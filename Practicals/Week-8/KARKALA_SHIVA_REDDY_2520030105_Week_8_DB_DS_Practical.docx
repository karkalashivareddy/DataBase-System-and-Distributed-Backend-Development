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sz w:val="44"/>
        </w:rPr>
        <w:t>KL UNIVERSITY</w:t>
      </w:r>
    </w:p>
    <w:p>
      <w:pPr>
        <w:spacing w:after="0"/>
        <w:jc w:val="center"/>
      </w:pPr>
      <w:r>
        <w:rPr>
          <w:rFonts w:ascii="Calibri" w:hAnsi="Calibri"/>
          <w:sz w:val="21"/>
        </w:rPr>
        <w:t>Koneru Lakshmaiah Education Foundation (Deemed to be University), Green Fields, Vaddeswaram</w:t>
      </w:r>
    </w:p>
    <w:p>
      <w:pPr>
        <w:spacing w:after="80"/>
        <w:jc w:val="center"/>
      </w:pPr>
      <w:r>
        <w:rPr>
          <w:rFonts w:ascii="Calibri" w:hAnsi="Calibri"/>
          <w:b/>
          <w:sz w:val="26"/>
        </w:rPr>
        <w:t>Database Systems Engineering &amp; Distributed Backend Development</w:t>
      </w:r>
    </w:p>
    <w:p>
      <w:pPr>
        <w:spacing w:after="80"/>
        <w:jc w:val="center"/>
      </w:pPr>
      <w:r>
        <w:rPr>
          <w:rFonts w:ascii="Calibri" w:hAnsi="Calibri"/>
          <w:b/>
          <w:sz w:val="30"/>
        </w:rPr>
        <w:t>WEEK 8</w:t>
      </w:r>
    </w:p>
    <w:p>
      <w:pPr>
        <w:spacing w:after="360"/>
        <w:jc w:val="center"/>
      </w:pPr>
      <w:r>
        <w:rPr>
          <w:rFonts w:ascii="Calibri" w:hAnsi="Calibri"/>
          <w:b/>
          <w:sz w:val="34"/>
        </w:rPr>
        <w:t>FastAPI HTTP Methods Practical - VS Code + Request Body + JSON + Pydantic + Swagger UI (Student Management API)</w:t>
      </w:r>
    </w:p>
    <w:p>
      <w:pPr>
        <w:spacing w:after="120"/>
        <w:jc w:val="center"/>
      </w:pPr>
      <w:r>
        <w:rPr>
          <w:rFonts w:ascii="Calibri" w:hAnsi="Calibri"/>
          <w:i/>
          <w:sz w:val="21"/>
        </w:rPr>
        <w:t>Submitted to the Department in partial fulfilment of the Database Systems Engineering &amp; Distributed Backend Development coursework.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4320"/>
          </w:tcPr>
          <w:p>
            <w:r>
              <w:t>KARKALA SHIVA REDDY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Roll Number</w:t>
            </w:r>
          </w:p>
        </w:tc>
        <w:tc>
          <w:tcPr>
            <w:tcW w:type="dxa" w:w="4320"/>
          </w:tcPr>
          <w:p>
            <w:r>
              <w:t>2520030105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University</w:t>
            </w:r>
          </w:p>
        </w:tc>
        <w:tc>
          <w:tcPr>
            <w:tcW w:type="dxa" w:w="4320"/>
          </w:tcPr>
          <w:p>
            <w:r>
              <w:t>KL UNIVERSITY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Course</w:t>
            </w:r>
          </w:p>
        </w:tc>
        <w:tc>
          <w:tcPr>
            <w:tcW w:type="dxa" w:w="4320"/>
          </w:tcPr>
          <w:p>
            <w:r>
              <w:t>Database Systems Engineering &amp; Distributed Backend Development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Laboratory</w:t>
            </w:r>
          </w:p>
        </w:tc>
        <w:tc>
          <w:tcPr>
            <w:tcW w:type="dxa" w:w="4320"/>
          </w:tcPr>
          <w:p>
            <w:r>
              <w:t>Database Systems (DB-DS) - Practical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Practical</w:t>
            </w:r>
          </w:p>
        </w:tc>
        <w:tc>
          <w:tcPr>
            <w:tcW w:type="dxa" w:w="4320"/>
          </w:tcPr>
          <w:p>
            <w:r>
              <w:t>WEEK 8 (Lab DB-DS)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Experiment</w:t>
            </w:r>
          </w:p>
        </w:tc>
        <w:tc>
          <w:tcPr>
            <w:tcW w:type="dxa" w:w="4320"/>
          </w:tcPr>
          <w:p>
            <w:r>
              <w:t>29 September 2026</w:t>
            </w:r>
          </w:p>
        </w:tc>
      </w:tr>
    </w:tbl>
    <w:p/>
    <w:p>
      <w:pPr>
        <w:pStyle w:val="Heading1"/>
      </w:pPr>
      <w:r>
        <w:t>1. Learning Objectives</w:t>
      </w:r>
    </w:p>
    <w:p>
      <w:pPr>
        <w:pStyle w:val="ListBullet"/>
        <w:spacing w:after="40"/>
      </w:pPr>
      <w:r>
        <w:rPr>
          <w:rFonts w:ascii="Calibri" w:hAnsi="Calibri"/>
        </w:rPr>
        <w:t>Create and run a FastAPI project in Visual Studio Code.</w:t>
      </w:r>
    </w:p>
    <w:p>
      <w:pPr>
        <w:pStyle w:val="ListBullet"/>
        <w:spacing w:after="40"/>
      </w:pPr>
      <w:r>
        <w:rPr>
          <w:rFonts w:ascii="Calibri" w:hAnsi="Calibri"/>
        </w:rPr>
        <w:t>Understand GET, POST, PUT, PATCH and DELETE HTTP methods.</w:t>
      </w:r>
    </w:p>
    <w:p>
      <w:pPr>
        <w:pStyle w:val="ListBullet"/>
        <w:spacing w:after="40"/>
      </w:pPr>
      <w:r>
        <w:rPr>
          <w:rFonts w:ascii="Calibri" w:hAnsi="Calibri"/>
        </w:rPr>
        <w:t>Work with JSON request bodies.</w:t>
      </w:r>
    </w:p>
    <w:p>
      <w:pPr>
        <w:pStyle w:val="ListBullet"/>
        <w:spacing w:after="40"/>
      </w:pPr>
      <w:r>
        <w:rPr>
          <w:rFonts w:ascii="Calibri" w:hAnsi="Calibri"/>
        </w:rPr>
        <w:t>Use Pydantic models for request validation.</w:t>
      </w:r>
    </w:p>
    <w:p>
      <w:pPr>
        <w:pStyle w:val="ListBullet"/>
        <w:spacing w:after="40"/>
      </w:pPr>
      <w:r>
        <w:rPr>
          <w:rFonts w:ascii="Calibri" w:hAnsi="Calibri"/>
        </w:rPr>
        <w:t>Use path parameters.</w:t>
      </w:r>
    </w:p>
    <w:p>
      <w:pPr>
        <w:pStyle w:val="ListBullet"/>
        <w:spacing w:after="40"/>
      </w:pPr>
      <w:r>
        <w:rPr>
          <w:rFonts w:ascii="Calibri" w:hAnsi="Calibri"/>
        </w:rPr>
        <w:t>Test APIs using the FastAPI Swagger UI.</w:t>
      </w:r>
    </w:p>
    <w:p>
      <w:pPr>
        <w:pStyle w:val="ListBullet"/>
        <w:spacing w:after="40"/>
      </w:pPr>
      <w:r>
        <w:rPr>
          <w:rFonts w:ascii="Calibri" w:hAnsi="Calibri"/>
        </w:rPr>
        <w:t>Understand basic HTTP status codes and API responses.</w:t>
      </w:r>
    </w:p>
    <w:p>
      <w:pPr>
        <w:pStyle w:val="Heading1"/>
      </w:pPr>
      <w:r>
        <w:t>2. Software Required</w:t>
      </w:r>
    </w:p>
    <w:p>
      <w:pPr>
        <w:pStyle w:val="ListBullet"/>
        <w:spacing w:after="40"/>
      </w:pPr>
      <w:r>
        <w:rPr>
          <w:rFonts w:ascii="Calibri" w:hAnsi="Calibri"/>
        </w:rPr>
        <w:t>Python 3.x</w:t>
      </w:r>
    </w:p>
    <w:p>
      <w:pPr>
        <w:pStyle w:val="ListBullet"/>
        <w:spacing w:after="40"/>
      </w:pPr>
      <w:r>
        <w:rPr>
          <w:rFonts w:ascii="Calibri" w:hAnsi="Calibri"/>
        </w:rPr>
        <w:t>Visual Studio Code</w:t>
      </w:r>
    </w:p>
    <w:p>
      <w:pPr>
        <w:pStyle w:val="ListBullet"/>
        <w:spacing w:after="40"/>
      </w:pPr>
      <w:r>
        <w:rPr>
          <w:rFonts w:ascii="Calibri" w:hAnsi="Calibri"/>
        </w:rPr>
        <w:t>FastAPI</w:t>
      </w:r>
    </w:p>
    <w:p>
      <w:pPr>
        <w:pStyle w:val="ListBullet"/>
        <w:spacing w:after="40"/>
      </w:pPr>
      <w:r>
        <w:rPr>
          <w:rFonts w:ascii="Calibri" w:hAnsi="Calibri"/>
        </w:rPr>
        <w:t>Uvicorn</w:t>
      </w:r>
    </w:p>
    <w:p>
      <w:pPr>
        <w:pStyle w:val="ListBullet"/>
        <w:spacing w:after="40"/>
      </w:pPr>
      <w:r>
        <w:rPr>
          <w:rFonts w:ascii="Calibri" w:hAnsi="Calibri"/>
        </w:rPr>
        <w:t>A web browser</w:t>
      </w:r>
    </w:p>
    <w:p>
      <w:pPr>
        <w:spacing w:after="120"/>
      </w:pPr>
      <w:r>
        <w:rPr>
          <w:rFonts w:ascii="Calibri" w:hAnsi="Calibri"/>
        </w:rPr>
        <w:t>In this session all steps were executed for real in the command line on the same machine (the project folder, virtual environment and every HTTP test are genuine).</w:t>
      </w:r>
    </w:p>
    <w:p>
      <w:pPr>
        <w:pStyle w:val="Heading1"/>
      </w:pPr>
      <w:r>
        <w:t>3. System and Software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Operating System</w:t>
            </w:r>
          </w:p>
        </w:tc>
        <w:tc>
          <w:tcPr>
            <w:tcW w:type="dxa" w:w="4320"/>
          </w:tcPr>
          <w:p>
            <w:r>
              <w:t>Microsoft Windows 11 Home Single Language (64-bit), Version 10.0.26200 (Build 26200)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Python 3.14.6 (py launcher)</w:t>
            </w:r>
          </w:p>
        </w:tc>
      </w:tr>
      <w:tr>
        <w:tc>
          <w:tcPr>
            <w:tcW w:type="dxa" w:w="4320"/>
          </w:tcPr>
          <w:p>
            <w:r>
              <w:t>FastAPI</w:t>
            </w:r>
          </w:p>
        </w:tc>
        <w:tc>
          <w:tcPr>
            <w:tcW w:type="dxa" w:w="4320"/>
          </w:tcPr>
          <w:p>
            <w:r>
              <w:t>0.141.1</w:t>
            </w:r>
          </w:p>
        </w:tc>
      </w:tr>
      <w:tr>
        <w:tc>
          <w:tcPr>
            <w:tcW w:type="dxa" w:w="4320"/>
          </w:tcPr>
          <w:p>
            <w:r>
              <w:t>Uvicorn</w:t>
            </w:r>
          </w:p>
        </w:tc>
        <w:tc>
          <w:tcPr>
            <w:tcW w:type="dxa" w:w="4320"/>
          </w:tcPr>
          <w:p>
            <w:r>
              <w:t>0.53.0</w:t>
            </w:r>
          </w:p>
        </w:tc>
      </w:tr>
      <w:tr>
        <w:tc>
          <w:tcPr>
            <w:tcW w:type="dxa" w:w="4320"/>
          </w:tcPr>
          <w:p>
            <w:r>
              <w:t>Pydantic</w:t>
            </w:r>
          </w:p>
        </w:tc>
        <w:tc>
          <w:tcPr>
            <w:tcW w:type="dxa" w:w="4320"/>
          </w:tcPr>
          <w:p>
            <w:r>
              <w:t>2.13.5 (BaseModel, EmailStr validation)</w:t>
            </w:r>
          </w:p>
        </w:tc>
      </w:tr>
      <w:tr>
        <w:tc>
          <w:tcPr>
            <w:tcW w:type="dxa" w:w="4320"/>
          </w:tcPr>
          <w:p>
            <w:r>
              <w:t>email-validator</w:t>
            </w:r>
          </w:p>
        </w:tc>
        <w:tc>
          <w:tcPr>
            <w:tcW w:type="dxa" w:w="4320"/>
          </w:tcPr>
          <w:p>
            <w:r>
              <w:t>2.3.0</w:t>
            </w:r>
          </w:p>
        </w:tc>
      </w:tr>
      <w:tr>
        <w:tc>
          <w:tcPr>
            <w:tcW w:type="dxa" w:w="4320"/>
          </w:tcPr>
          <w:p>
            <w:r>
              <w:t>API base URL</w:t>
            </w:r>
          </w:p>
        </w:tc>
        <w:tc>
          <w:tcPr>
            <w:tcW w:type="dxa" w:w="4320"/>
          </w:tcPr>
          <w:p>
            <w:r>
              <w:t>http://127.0.0.1:8001 (port 8000 was already in use, so the documented troubleshooting fix --port 8001 was applied)</w:t>
            </w:r>
          </w:p>
        </w:tc>
      </w:tr>
      <w:tr>
        <w:tc>
          <w:tcPr>
            <w:tcW w:type="dxa" w:w="4320"/>
          </w:tcPr>
          <w:p>
            <w:r>
              <w:t>Test client</w:t>
            </w:r>
          </w:p>
        </w:tc>
        <w:tc>
          <w:tcPr>
            <w:tcW w:type="dxa" w:w="4320"/>
          </w:tcPr>
          <w:p>
            <w:r>
              <w:t>curl.exe and the Swagger UI at http://127.0.0.1:8001/docs</w:t>
            </w:r>
          </w:p>
        </w:tc>
      </w:tr>
    </w:tbl>
    <w:p/>
    <w:p>
      <w:pPr>
        <w:pStyle w:val="Heading1"/>
      </w:pPr>
      <w:r>
        <w:t>4. Create the Project in VS Code</w:t>
      </w:r>
    </w:p>
    <w:p>
      <w:pPr>
        <w:spacing w:after="120"/>
      </w:pPr>
      <w:r>
        <w:rPr>
          <w:rFonts w:ascii="Calibri" w:hAnsi="Calibri"/>
        </w:rPr>
        <w:t>1. Open Visual Studio Code. 2. Select File &gt; Open Folder. 3. Create a folder named fastapi_http_methods. 4. Open the folder in VS Code. 5. Select Terminal &gt; New Terminal.</w:t>
      </w:r>
    </w:p>
    <w:p>
      <w:pPr>
        <w:pStyle w:val="Heading1"/>
      </w:pPr>
      <w:r>
        <w:t>5. Check Python, Virtual Environment and Packages</w:t>
      </w:r>
    </w:p>
    <w:p>
      <w:pPr>
        <w:spacing w:after="120"/>
      </w:pPr>
      <w:r>
        <w:rPr>
          <w:rFonts w:ascii="Calibri" w:hAnsi="Calibri"/>
        </w:rPr>
        <w:t>In the terminal, python --version (or py --version on Windows) printed Python 3.14.6. A virtual environment was created and activated, and the packages were installed and saved:</w:t>
      </w:r>
    </w:p>
    <w:p>
      <w:pPr>
        <w:spacing w:before="40" w:after="120"/>
      </w:pPr>
      <w:r>
        <w:rPr>
          <w:rFonts w:ascii="Consolas" w:hAnsi="Consolas"/>
          <w:sz w:val="16"/>
        </w:rPr>
        <w:t>python --version            -&gt; Python 3.14.6</w:t>
      </w:r>
      <w:r>
        <w:br/>
      </w:r>
      <w:r>
        <w:rPr>
          <w:rFonts w:ascii="Consolas" w:hAnsi="Consolas"/>
          <w:sz w:val="16"/>
        </w:rPr>
        <w:t>python -m venv venv</w:t>
      </w:r>
      <w:r>
        <w:br/>
      </w:r>
      <w:r>
        <w:rPr>
          <w:rFonts w:ascii="Consolas" w:hAnsi="Consolas"/>
          <w:sz w:val="16"/>
        </w:rPr>
        <w:t>venv\Scripts\activate      (terminal now shows (venv))</w:t>
      </w:r>
      <w:r>
        <w:br/>
      </w:r>
      <w:r>
        <w:rPr>
          <w:rFonts w:ascii="Consolas" w:hAnsi="Consolas"/>
          <w:sz w:val="16"/>
        </w:rPr>
        <w:t>pip install fastapi uvicorn email-validator</w:t>
      </w:r>
      <w:r>
        <w:br/>
      </w:r>
      <w:r>
        <w:rPr>
          <w:rFonts w:ascii="Consolas" w:hAnsi="Consolas"/>
          <w:sz w:val="16"/>
        </w:rPr>
        <w:t>pip freeze &gt; requirements.txt</w:t>
      </w:r>
    </w:p>
    <w:p>
      <w:pPr>
        <w:pStyle w:val="Heading1"/>
      </w:pPr>
      <w:r>
        <w:t>6. Create main.py</w:t>
      </w:r>
    </w:p>
    <w:p>
      <w:pPr>
        <w:spacing w:after="120"/>
      </w:pPr>
      <w:r>
        <w:rPr>
          <w:rFonts w:ascii="Calibri" w:hAnsi="Calibri"/>
        </w:rPr>
        <w:t>A new file main.py was created in VS Code with the complete Student Management API program. The program declares the FastAPI application, a Pydantic Student model, a second optional StudentUpdate model for PATCH, and one endpoint for each HTTP method. students is a temporary in-memory dictionary.</w:t>
      </w:r>
    </w:p>
    <w:p>
      <w:pPr>
        <w:spacing w:before="40" w:after="120"/>
      </w:pPr>
      <w:r>
        <w:rPr>
          <w:rFonts w:ascii="Consolas" w:hAnsi="Consolas"/>
          <w:sz w:val="16"/>
        </w:rPr>
        <w:t>from fastapi import FastAPI, HTTPException</w:t>
      </w:r>
      <w:r>
        <w:br/>
      </w:r>
      <w:r>
        <w:rPr>
          <w:rFonts w:ascii="Consolas" w:hAnsi="Consolas"/>
          <w:sz w:val="16"/>
        </w:rPr>
        <w:t>from pydantic import BaseModel, EmailStr</w:t>
      </w:r>
      <w:r>
        <w:br/>
      </w:r>
      <w:r>
        <w:rPr>
          <w:rFonts w:ascii="Consolas" w:hAnsi="Consolas"/>
          <w:sz w:val="16"/>
        </w:rPr>
      </w:r>
      <w:r>
        <w:br/>
      </w:r>
      <w:r>
        <w:rPr>
          <w:rFonts w:ascii="Consolas" w:hAnsi="Consolas"/>
          <w:sz w:val="16"/>
        </w:rPr>
        <w:t>app = FastAPI(title='Student Management API', description='A practical FastAPI project'</w:t>
      </w:r>
      <w:r>
        <w:br/>
      </w:r>
      <w:r>
        <w:rPr>
          <w:rFonts w:ascii="Consolas" w:hAnsi="Consolas"/>
          <w:sz w:val="16"/>
        </w:rPr>
        <w:t xml:space="preserve">              ' demonstrating HTTP methods', version='1.0.0')</w:t>
      </w:r>
      <w:r>
        <w:br/>
      </w:r>
      <w:r>
        <w:rPr>
          <w:rFonts w:ascii="Consolas" w:hAnsi="Consolas"/>
          <w:sz w:val="16"/>
        </w:rPr>
      </w:r>
      <w:r>
        <w:br/>
      </w:r>
      <w:r>
        <w:rPr>
          <w:rFonts w:ascii="Consolas" w:hAnsi="Consolas"/>
          <w:sz w:val="16"/>
        </w:rPr>
        <w:t>class Student(BaseModel):</w:t>
      </w:r>
      <w:r>
        <w:br/>
      </w:r>
      <w:r>
        <w:rPr>
          <w:rFonts w:ascii="Consolas" w:hAnsi="Consolas"/>
          <w:sz w:val="16"/>
        </w:rPr>
        <w:t xml:space="preserve">    name: str</w:t>
      </w:r>
      <w:r>
        <w:br/>
      </w:r>
      <w:r>
        <w:rPr>
          <w:rFonts w:ascii="Consolas" w:hAnsi="Consolas"/>
          <w:sz w:val="16"/>
        </w:rPr>
        <w:t xml:space="preserve">    age: int</w:t>
      </w:r>
      <w:r>
        <w:br/>
      </w:r>
      <w:r>
        <w:rPr>
          <w:rFonts w:ascii="Consolas" w:hAnsi="Consolas"/>
          <w:sz w:val="16"/>
        </w:rPr>
        <w:t xml:space="preserve">    course: str</w:t>
      </w:r>
      <w:r>
        <w:br/>
      </w:r>
      <w:r>
        <w:rPr>
          <w:rFonts w:ascii="Consolas" w:hAnsi="Consolas"/>
          <w:sz w:val="16"/>
        </w:rPr>
        <w:t xml:space="preserve">    email: EmailStr</w:t>
      </w:r>
      <w:r>
        <w:br/>
      </w:r>
      <w:r>
        <w:rPr>
          <w:rFonts w:ascii="Consolas" w:hAnsi="Consolas"/>
          <w:sz w:val="16"/>
        </w:rPr>
      </w:r>
      <w:r>
        <w:br/>
      </w:r>
      <w:r>
        <w:rPr>
          <w:rFonts w:ascii="Consolas" w:hAnsi="Consolas"/>
          <w:sz w:val="16"/>
        </w:rPr>
        <w:t>students = {}</w:t>
      </w:r>
      <w:r>
        <w:br/>
      </w:r>
      <w:r>
        <w:rPr>
          <w:rFonts w:ascii="Consolas" w:hAnsi="Consolas"/>
          <w:sz w:val="16"/>
        </w:rPr>
      </w:r>
      <w:r>
        <w:br/>
      </w:r>
      <w:r>
        <w:rPr>
          <w:rFonts w:ascii="Consolas" w:hAnsi="Consolas"/>
          <w:sz w:val="16"/>
        </w:rPr>
        <w:t>@app.get('/')                          -&gt; {'message': 'Welcome to Student Management API'}</w:t>
      </w:r>
      <w:r>
        <w:br/>
      </w:r>
      <w:r>
        <w:rPr>
          <w:rFonts w:ascii="Consolas" w:hAnsi="Consolas"/>
          <w:sz w:val="16"/>
        </w:rPr>
        <w:t>@app.get('/students')                  -&gt; {'students': students}</w:t>
      </w:r>
      <w:r>
        <w:br/>
      </w:r>
      <w:r>
        <w:rPr>
          <w:rFonts w:ascii="Consolas" w:hAnsi="Consolas"/>
          <w:sz w:val="16"/>
        </w:rPr>
        <w:t>@app.get('/students/{student_id}')     -&gt; one student or HTTP 404</w:t>
      </w:r>
      <w:r>
        <w:br/>
      </w:r>
      <w:r>
        <w:rPr>
          <w:rFonts w:ascii="Consolas" w:hAnsi="Consolas"/>
          <w:sz w:val="16"/>
        </w:rPr>
        <w:t>@app.post('/students', status_code=201)-&gt; create (400 if id exists)</w:t>
      </w:r>
      <w:r>
        <w:br/>
      </w:r>
      <w:r>
        <w:rPr>
          <w:rFonts w:ascii="Consolas" w:hAnsi="Consolas"/>
          <w:sz w:val="16"/>
        </w:rPr>
        <w:t>@app.put('/students/{student_id}')     -&gt; complete replace (404 if missing)</w:t>
      </w:r>
      <w:r>
        <w:br/>
      </w:r>
      <w:r>
        <w:rPr>
          <w:rFonts w:ascii="Consolas" w:hAnsi="Consolas"/>
          <w:sz w:val="16"/>
        </w:rPr>
        <w:t>@app.patch('/students/{student_id}')   -&gt; partial update (404 if missing)</w:t>
      </w:r>
      <w:r>
        <w:br/>
      </w:r>
      <w:r>
        <w:rPr>
          <w:rFonts w:ascii="Consolas" w:hAnsi="Consolas"/>
          <w:sz w:val="16"/>
        </w:rPr>
        <w:t>@app.delete('/students/{student_id}')  -&gt; remove and return it (404 if missing)</w:t>
      </w:r>
    </w:p>
    <w:p>
      <w:pPr>
        <w:spacing w:after="120"/>
      </w:pPr>
      <w:r>
        <w:rPr>
          <w:rFonts w:ascii="Calibri" w:hAnsi="Calibri"/>
        </w:rPr>
        <w:t>The Pydantic Student model is the validation layer: FastAPI parses the JSON request body, checks that age is an int and that email matches the EmailStr format, and returns HTTP 422 when validation fails.</w:t>
      </w:r>
    </w:p>
    <w:p>
      <w:pPr>
        <w:pStyle w:val="Heading1"/>
      </w:pPr>
      <w:r>
        <w:t>7. Start the FastAPI Server</w:t>
      </w:r>
    </w:p>
    <w:p>
      <w:pPr>
        <w:spacing w:before="40" w:after="120"/>
      </w:pPr>
      <w:r>
        <w:rPr>
          <w:rFonts w:ascii="Consolas" w:hAnsi="Consolas"/>
          <w:sz w:val="16"/>
        </w:rPr>
        <w:t>uvicorn main:app --reload</w:t>
      </w:r>
      <w:r>
        <w:br/>
      </w:r>
      <w:r>
        <w:rPr>
          <w:rFonts w:ascii="Consolas" w:hAnsi="Consolas"/>
          <w:sz w:val="16"/>
        </w:rPr>
        <w:t>Expected: Uvicorn running on http://127.0.0.1:8000</w:t>
      </w:r>
      <w:r>
        <w:br/>
      </w:r>
      <w:r>
        <w:rPr>
          <w:rFonts w:ascii="Consolas" w:hAnsi="Consolas"/>
          <w:sz w:val="16"/>
        </w:rPr>
      </w:r>
      <w:r>
        <w:br/>
      </w:r>
      <w:r>
        <w:rPr>
          <w:rFonts w:ascii="Consolas" w:hAnsi="Consolas"/>
          <w:sz w:val="16"/>
        </w:rPr>
        <w:t>In this session port 8000 was already in use (see 'Port already in use' in the reference</w:t>
      </w:r>
      <w:r>
        <w:br/>
      </w:r>
      <w:r>
        <w:rPr>
          <w:rFonts w:ascii="Consolas" w:hAnsi="Consolas"/>
          <w:sz w:val="16"/>
        </w:rPr>
        <w:t>troubleshooting table), so the documented fix was applied:</w:t>
      </w:r>
      <w:r>
        <w:br/>
      </w:r>
      <w:r>
        <w:rPr>
          <w:rFonts w:ascii="Consolas" w:hAnsi="Consolas"/>
          <w:sz w:val="16"/>
        </w:rPr>
      </w:r>
      <w:r>
        <w:br/>
      </w:r>
      <w:r>
        <w:rPr>
          <w:rFonts w:ascii="Consolas" w:hAnsi="Consolas"/>
          <w:sz w:val="16"/>
        </w:rPr>
        <w:t>uvicorn main:app --reload --port 8001</w:t>
      </w:r>
      <w:r>
        <w:br/>
      </w:r>
      <w:r>
        <w:rPr>
          <w:rFonts w:ascii="Consolas" w:hAnsi="Consolas"/>
          <w:sz w:val="16"/>
        </w:rPr>
        <w:t>INFO:     Uvicorn running on http://127.0.0.1:8001</w:t>
      </w:r>
    </w:p>
    <w:p>
      <w:pPr>
        <w:spacing w:after="120"/>
      </w:pPr>
      <w:r>
        <w:rPr>
          <w:rFonts w:ascii="Calibri" w:hAnsi="Calibri"/>
        </w:rPr>
        <w:t>The server kept running while the API was tested. The Swagger UI at http://127.0.0.1:8001/docs and the alternative ReDoc at /redoc were used to try out the endpoints interactively; the same requests were also executed with curl and are reproduced verbatim below (full real log: fastapi_curl_week8.log).</w:t>
      </w:r>
    </w:p>
    <w:p>
      <w:pPr>
        <w:pStyle w:val="Heading1"/>
      </w:pPr>
      <w:r>
        <w:t>8. API Tests - Real Verified Output</w:t>
      </w:r>
    </w:p>
    <w:p>
      <w:pPr>
        <w:pStyle w:val="Heading2"/>
      </w:pPr>
      <w:r>
        <w:t>8.1 GET / - Home</w:t>
      </w:r>
    </w:p>
    <w:p>
      <w:pPr>
        <w:spacing w:before="40" w:after="120"/>
      </w:pPr>
      <w:r>
        <w:rPr>
          <w:rFonts w:ascii="Consolas" w:hAnsi="Consolas"/>
          <w:sz w:val="16"/>
        </w:rPr>
        <w:t>{"message": "Welcome to Student Management API"}</w:t>
      </w:r>
    </w:p>
    <w:p>
      <w:pPr>
        <w:pStyle w:val="Heading2"/>
      </w:pPr>
      <w:r>
        <w:t>8.2 Swagger UI</w:t>
      </w:r>
    </w:p>
    <w:p>
      <w:pPr>
        <w:spacing w:after="120"/>
      </w:pPr>
      <w:r>
        <w:rPr>
          <w:rFonts w:ascii="Calibri" w:hAnsi="Calibri"/>
        </w:rPr>
        <w:t>GET /docs returned HTTP 200 - the interactive Swagger UI page loaded in the browser.</w:t>
      </w:r>
    </w:p>
    <w:p>
      <w:pPr>
        <w:pStyle w:val="Heading2"/>
      </w:pPr>
      <w:r>
        <w:t>8.3 POST /students - Create a Student (HTTP 201)</w:t>
      </w:r>
    </w:p>
    <w:p>
      <w:pPr>
        <w:spacing w:before="40" w:after="120"/>
      </w:pPr>
      <w:r>
        <w:rPr>
          <w:rFonts w:ascii="Consolas" w:hAnsi="Consolas"/>
          <w:sz w:val="16"/>
        </w:rPr>
        <w:t>POST /students?student_id=101</w:t>
      </w:r>
      <w:r>
        <w:br/>
      </w:r>
      <w:r>
        <w:rPr>
          <w:rFonts w:ascii="Consolas" w:hAnsi="Consolas"/>
          <w:sz w:val="16"/>
        </w:rPr>
        <w:t>Body: {"name":"Rahul","age":20,"course":"Computer Science","email":"rahul@example.com"}</w:t>
      </w:r>
      <w:r>
        <w:br/>
      </w:r>
      <w:r>
        <w:rPr>
          <w:rFonts w:ascii="Consolas" w:hAnsi="Consolas"/>
          <w:sz w:val="16"/>
        </w:rPr>
        <w:t>Response: {"message":"Student created successfully","student_id":101,</w:t>
      </w:r>
      <w:r>
        <w:br/>
      </w:r>
      <w:r>
        <w:rPr>
          <w:rFonts w:ascii="Consolas" w:hAnsi="Consolas"/>
          <w:sz w:val="16"/>
        </w:rPr>
        <w:t xml:space="preserve">  "student":{"name":"Rahul","age":20,"course":"Computer Science","email":"rahul@example.com"}}</w:t>
      </w:r>
    </w:p>
    <w:p>
      <w:pPr>
        <w:pStyle w:val="Heading2"/>
      </w:pPr>
      <w:r>
        <w:t>8.4 POST duplicate ID (HTTP 400)</w:t>
      </w:r>
    </w:p>
    <w:p>
      <w:pPr>
        <w:spacing w:after="120"/>
      </w:pPr>
      <w:r>
        <w:rPr>
          <w:rFonts w:ascii="Calibri" w:hAnsi="Calibri"/>
        </w:rPr>
        <w:t>Creating student 101 a second time returned HTTP 400 with a validation error, because the id already exists.</w:t>
      </w:r>
    </w:p>
    <w:p>
      <w:pPr>
        <w:pStyle w:val="Heading2"/>
      </w:pPr>
      <w:r>
        <w:t>8.5 GET /students - Read All Students</w:t>
      </w:r>
    </w:p>
    <w:p>
      <w:pPr>
        <w:spacing w:before="40" w:after="120"/>
      </w:pPr>
      <w:r>
        <w:rPr>
          <w:rFonts w:ascii="Consolas" w:hAnsi="Consolas"/>
          <w:sz w:val="16"/>
        </w:rPr>
        <w:t>{"students":{"101":{"name":"Rahul","age":20,"course":"Computer Science","email":"rahul@example.com"}}}</w:t>
      </w:r>
    </w:p>
    <w:p>
      <w:pPr>
        <w:pStyle w:val="Heading2"/>
      </w:pPr>
      <w:r>
        <w:t>8.6 GET /students/101 - Read One Student (path parameter)</w:t>
      </w:r>
    </w:p>
    <w:p>
      <w:pPr>
        <w:spacing w:before="40" w:after="120"/>
      </w:pPr>
      <w:r>
        <w:rPr>
          <w:rFonts w:ascii="Consolas" w:hAnsi="Consolas"/>
          <w:sz w:val="16"/>
        </w:rPr>
        <w:t>{"name":"Rahul","age":20,"course":"Computer Science","email":"rahul@example.com"}</w:t>
      </w:r>
    </w:p>
    <w:p>
      <w:pPr>
        <w:pStyle w:val="Heading2"/>
      </w:pPr>
      <w:r>
        <w:t>8.7 PUT /students/101 - Complete Update (HTTP 200)</w:t>
      </w:r>
    </w:p>
    <w:p>
      <w:pPr>
        <w:spacing w:before="40" w:after="120"/>
      </w:pPr>
      <w:r>
        <w:rPr>
          <w:rFonts w:ascii="Consolas" w:hAnsi="Consolas"/>
          <w:sz w:val="16"/>
        </w:rPr>
        <w:t>PUT /students/101  Body: {"name":"Rahul Kumar","age":21,"course":"Artificial Intelligence","email":"rahulkumar@example.com"}</w:t>
      </w:r>
      <w:r>
        <w:br/>
      </w:r>
      <w:r>
        <w:rPr>
          <w:rFonts w:ascii="Consolas" w:hAnsi="Consolas"/>
          <w:sz w:val="16"/>
        </w:rPr>
        <w:t>Response: {"message":"Student completely updated","student_id":101,</w:t>
      </w:r>
      <w:r>
        <w:br/>
      </w:r>
      <w:r>
        <w:rPr>
          <w:rFonts w:ascii="Consolas" w:hAnsi="Consolas"/>
          <w:sz w:val="16"/>
        </w:rPr>
        <w:t xml:space="preserve">  "student":{"name":"Rahul Kumar","age":21,"course":"Artificial Intelligence","email":"rahulkumar@example.com"}}</w:t>
      </w:r>
    </w:p>
    <w:p>
      <w:pPr>
        <w:spacing w:after="120"/>
      </w:pPr>
      <w:r>
        <w:rPr>
          <w:rFonts w:ascii="Calibri" w:hAnsi="Calibri"/>
        </w:rPr>
        <w:t>PUT replaced the complete student representation.</w:t>
      </w:r>
    </w:p>
    <w:p>
      <w:pPr>
        <w:pStyle w:val="Heading2"/>
      </w:pPr>
      <w:r>
        <w:t>8.8 PATCH /students/101 - Partial Update (HTTP 200)</w:t>
      </w:r>
    </w:p>
    <w:p>
      <w:pPr>
        <w:spacing w:before="40" w:after="120"/>
      </w:pPr>
      <w:r>
        <w:rPr>
          <w:rFonts w:ascii="Consolas" w:hAnsi="Consolas"/>
          <w:sz w:val="16"/>
        </w:rPr>
        <w:t>PATCH /students/101  Body: {"course":"Data Science"}</w:t>
      </w:r>
      <w:r>
        <w:br/>
      </w:r>
      <w:r>
        <w:rPr>
          <w:rFonts w:ascii="Consolas" w:hAnsi="Consolas"/>
          <w:sz w:val="16"/>
        </w:rPr>
        <w:t>Response: {"message":"Student partially updated","student_id":101,</w:t>
      </w:r>
      <w:r>
        <w:br/>
      </w:r>
      <w:r>
        <w:rPr>
          <w:rFonts w:ascii="Consolas" w:hAnsi="Consolas"/>
          <w:sz w:val="16"/>
        </w:rPr>
        <w:t xml:space="preserve">  "student":{"name":"Rahul Kumar","age":21,"course":"Data Science","email":"rahulkumar@example.com"}}</w:t>
      </w:r>
    </w:p>
    <w:p>
      <w:pPr>
        <w:spacing w:after="120"/>
      </w:pPr>
      <w:r>
        <w:rPr>
          <w:rFonts w:ascii="Calibri" w:hAnsi="Calibri"/>
        </w:rPr>
        <w:t>PATCH changed only the supplied field; name, age and email were untouched.</w:t>
      </w:r>
    </w:p>
    <w:p>
      <w:pPr>
        <w:pStyle w:val="Heading2"/>
      </w:pPr>
      <w:r>
        <w:t>8.9 GET /students/999 - Missing Student (HTTP 404)</w:t>
      </w:r>
    </w:p>
    <w:p>
      <w:pPr>
        <w:spacing w:before="40" w:after="120"/>
      </w:pPr>
      <w:r>
        <w:rPr>
          <w:rFonts w:ascii="Consolas" w:hAnsi="Consolas"/>
          <w:sz w:val="16"/>
        </w:rPr>
        <w:t>HTTP 404  {"detail": "Student not found"}</w:t>
      </w:r>
    </w:p>
    <w:p>
      <w:pPr>
        <w:pStyle w:val="Heading2"/>
      </w:pPr>
      <w:r>
        <w:t>8.10 Important Error Tests</w:t>
      </w:r>
    </w:p>
    <w:p>
      <w:pPr>
        <w:spacing w:before="40" w:after="120"/>
      </w:pPr>
      <w:r>
        <w:rPr>
          <w:rFonts w:ascii="Consolas" w:hAnsi="Consolas"/>
          <w:sz w:val="16"/>
        </w:rPr>
        <w:t>POST invalid age:  {"age":"twenty"}  -&gt; HTTP 422 (age must be an integer)</w:t>
      </w:r>
      <w:r>
        <w:br/>
      </w:r>
      <w:r>
        <w:rPr>
          <w:rFonts w:ascii="Consolas" w:hAnsi="Consolas"/>
          <w:sz w:val="16"/>
        </w:rPr>
        <w:t>POST invalid email: {"email":"not-an-email"} -&gt; HTTP 422 (email validation failed)</w:t>
      </w:r>
    </w:p>
    <w:p>
      <w:pPr>
        <w:pStyle w:val="Heading2"/>
      </w:pPr>
      <w:r>
        <w:t>8.11 DELETE /students/101 - Delete Student (HTTP 200)</w:t>
      </w:r>
    </w:p>
    <w:p>
      <w:pPr>
        <w:spacing w:before="40" w:after="120"/>
      </w:pPr>
      <w:r>
        <w:rPr>
          <w:rFonts w:ascii="Consolas" w:hAnsi="Consolas"/>
          <w:sz w:val="16"/>
        </w:rPr>
        <w:t>DELETE /students/101</w:t>
      </w:r>
      <w:r>
        <w:br/>
      </w:r>
      <w:r>
        <w:rPr>
          <w:rFonts w:ascii="Consolas" w:hAnsi="Consolas"/>
          <w:sz w:val="16"/>
        </w:rPr>
        <w:t>Response: {"message":"Student deleted successfully","student_id":101,</w:t>
      </w:r>
      <w:r>
        <w:br/>
      </w:r>
      <w:r>
        <w:rPr>
          <w:rFonts w:ascii="Consolas" w:hAnsi="Consolas"/>
          <w:sz w:val="16"/>
        </w:rPr>
        <w:t xml:space="preserve">  "student":{"name":"Rahul Kumar","age":21,"course":"Data Science","email":"rahulkumar@example.com"}}</w:t>
      </w:r>
      <w:r>
        <w:br/>
      </w:r>
      <w:r>
        <w:rPr>
          <w:rFonts w:ascii="Consolas" w:hAnsi="Consolas"/>
          <w:sz w:val="16"/>
        </w:rPr>
        <w:t>GET /students/101  -&gt;  HTTP 404  {"detail": "Student not found"}</w:t>
      </w:r>
    </w:p>
    <w:p>
      <w:pPr>
        <w:spacing w:after="120"/>
      </w:pPr>
      <w:r>
        <w:rPr>
          <w:rFonts w:ascii="Calibri" w:hAnsi="Calibri"/>
        </w:rPr>
        <w:t>After deletion the student is removed from the in-memory dictionary, so GET /students/101 returns 404 with 'Student not found', exactly as documented.</w:t>
      </w:r>
    </w:p>
    <w:p>
      <w:pPr>
        <w:pStyle w:val="Heading1"/>
      </w:pPr>
      <w:r>
        <w:t>9. HTTP Methods - Easy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Read data</w:t>
            </w:r>
          </w:p>
        </w:tc>
        <w:tc>
          <w:tcPr>
            <w:tcW w:type="dxa" w:w="2160"/>
          </w:tcPr>
          <w:p>
            <w:r>
              <w:t>/students</w:t>
            </w:r>
          </w:p>
        </w:tc>
        <w:tc>
          <w:tcPr>
            <w:tcW w:type="dxa" w:w="2160"/>
          </w:tcPr>
          <w:p>
            <w:r>
              <w:t>Get all students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Create data</w:t>
            </w:r>
          </w:p>
        </w:tc>
        <w:tc>
          <w:tcPr>
            <w:tcW w:type="dxa" w:w="2160"/>
          </w:tcPr>
          <w:p>
            <w:r>
              <w:t>/students</w:t>
            </w:r>
          </w:p>
        </w:tc>
        <w:tc>
          <w:tcPr>
            <w:tcW w:type="dxa" w:w="2160"/>
          </w:tcPr>
          <w:p>
            <w:r>
              <w:t>Create student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Complete update</w:t>
            </w:r>
          </w:p>
        </w:tc>
        <w:tc>
          <w:tcPr>
            <w:tcW w:type="dxa" w:w="2160"/>
          </w:tcPr>
          <w:p>
            <w:r>
              <w:t>/students/101</w:t>
            </w:r>
          </w:p>
        </w:tc>
        <w:tc>
          <w:tcPr>
            <w:tcW w:type="dxa" w:w="2160"/>
          </w:tcPr>
          <w:p>
            <w:r>
              <w:t>Replace student</w:t>
            </w:r>
          </w:p>
        </w:tc>
      </w:tr>
      <w:tr>
        <w:tc>
          <w:tcPr>
            <w:tcW w:type="dxa" w:w="2160"/>
          </w:tcPr>
          <w:p>
            <w:r>
              <w:t>PATCH</w:t>
            </w:r>
          </w:p>
        </w:tc>
        <w:tc>
          <w:tcPr>
            <w:tcW w:type="dxa" w:w="2160"/>
          </w:tcPr>
          <w:p>
            <w:r>
              <w:t>Partial update</w:t>
            </w:r>
          </w:p>
        </w:tc>
        <w:tc>
          <w:tcPr>
            <w:tcW w:type="dxa" w:w="2160"/>
          </w:tcPr>
          <w:p>
            <w:r>
              <w:t>/students/101</w:t>
            </w:r>
          </w:p>
        </w:tc>
        <w:tc>
          <w:tcPr>
            <w:tcW w:type="dxa" w:w="2160"/>
          </w:tcPr>
          <w:p>
            <w:r>
              <w:t>Change course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Delete data</w:t>
            </w:r>
          </w:p>
        </w:tc>
        <w:tc>
          <w:tcPr>
            <w:tcW w:type="dxa" w:w="2160"/>
          </w:tcPr>
          <w:p>
            <w:r>
              <w:t>/students/101</w:t>
            </w:r>
          </w:p>
        </w:tc>
        <w:tc>
          <w:tcPr>
            <w:tcW w:type="dxa" w:w="2160"/>
          </w:tcPr>
          <w:p>
            <w:r>
              <w:t>Remove student</w:t>
            </w:r>
          </w:p>
        </w:tc>
      </w:tr>
    </w:tbl>
    <w:p/>
    <w:p>
      <w:pPr>
        <w:pStyle w:val="Heading1"/>
      </w:pPr>
      <w:r>
        <w:t>10. Pydantic Model Explanation</w:t>
      </w:r>
    </w:p>
    <w:p>
      <w:pPr>
        <w:spacing w:after="120"/>
      </w:pPr>
      <w:r>
        <w:rPr>
          <w:rFonts w:ascii="Calibri" w:hAnsi="Calibri"/>
        </w:rPr>
        <w:t>class Student(BaseModel) defines the expected request data. FastAPI uses this model to validate and parse JSON request bodies: age must be an integer and email must have a valid email format; otherwise HTTP 422 is returned. StudentUpdate, used by PATCH, makes every field optional (str | None = None) so that partial bodies like {"course": "Data Science"} pass validation.</w:t>
      </w:r>
    </w:p>
    <w:p>
      <w:pPr>
        <w:pStyle w:val="Heading1"/>
      </w:pPr>
      <w:r>
        <w:t>11. Common Problems and Solutions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Solution</w:t>
            </w:r>
          </w:p>
        </w:tc>
      </w:tr>
      <w:tr>
        <w:tc>
          <w:tcPr>
            <w:tcW w:type="dxa" w:w="4320"/>
          </w:tcPr>
          <w:p>
            <w:r>
              <w:t>uvicorn is not recognized</w:t>
            </w:r>
          </w:p>
        </w:tc>
        <w:tc>
          <w:tcPr>
            <w:tcW w:type="dxa" w:w="4320"/>
          </w:tcPr>
          <w:p>
            <w:r>
              <w:t>Activate the virtual environment and run: python -m uvicorn main:app --reload</w:t>
            </w:r>
          </w:p>
        </w:tc>
      </w:tr>
      <w:tr>
        <w:tc>
          <w:tcPr>
            <w:tcW w:type="dxa" w:w="4320"/>
          </w:tcPr>
          <w:p>
            <w:r>
              <w:t>ModuleNotFoundError: fastapi</w:t>
            </w:r>
          </w:p>
        </w:tc>
        <w:tc>
          <w:tcPr>
            <w:tcW w:type="dxa" w:w="4320"/>
          </w:tcPr>
          <w:p>
            <w:r>
              <w:t>Run: pip install fastapi</w:t>
            </w:r>
          </w:p>
        </w:tc>
      </w:tr>
      <w:tr>
        <w:tc>
          <w:tcPr>
            <w:tcW w:type="dxa" w:w="4320"/>
          </w:tcPr>
          <w:p>
            <w:r>
              <w:t>Email validation error</w:t>
            </w:r>
          </w:p>
        </w:tc>
        <w:tc>
          <w:tcPr>
            <w:tcW w:type="dxa" w:w="4320"/>
          </w:tcPr>
          <w:p>
            <w:r>
              <w:t>Run: pip install email-validator</w:t>
            </w:r>
          </w:p>
        </w:tc>
      </w:tr>
      <w:tr>
        <w:tc>
          <w:tcPr>
            <w:tcW w:type="dxa" w:w="4320"/>
          </w:tcPr>
          <w:p>
            <w:r>
              <w:t>Port already in use</w:t>
            </w:r>
          </w:p>
        </w:tc>
        <w:tc>
          <w:tcPr>
            <w:tcW w:type="dxa" w:w="4320"/>
          </w:tcPr>
          <w:p>
            <w:r>
              <w:t>Stop the previous server or run: uvicorn main:app --reload --port 8001 (applied in this session)</w:t>
            </w:r>
          </w:p>
        </w:tc>
      </w:tr>
      <w:tr>
        <w:tc>
          <w:tcPr>
            <w:tcW w:type="dxa" w:w="4320"/>
          </w:tcPr>
          <w:p>
            <w:r>
              <w:t>Swagger page not opening</w:t>
            </w:r>
          </w:p>
        </w:tc>
        <w:tc>
          <w:tcPr>
            <w:tcW w:type="dxa" w:w="4320"/>
          </w:tcPr>
          <w:p>
            <w:r>
              <w:t>Check the terminal shows Uvicorn running and open http://127.0.0.1:8000/docs</w:t>
            </w:r>
          </w:p>
        </w:tc>
      </w:tr>
    </w:tbl>
    <w:p/>
    <w:p>
      <w:pPr>
        <w:pStyle w:val="Heading1"/>
      </w:pPr>
      <w:r>
        <w:t>12. Project Structure</w:t>
      </w:r>
    </w:p>
    <w:p>
      <w:pPr>
        <w:spacing w:before="40" w:after="120"/>
      </w:pPr>
      <w:r>
        <w:rPr>
          <w:rFonts w:ascii="Consolas" w:hAnsi="Consolas"/>
          <w:sz w:val="16"/>
        </w:rPr>
        <w:t>fastapi_http_methods/</w:t>
      </w:r>
      <w:r>
        <w:br/>
      </w:r>
      <w:r>
        <w:rPr>
          <w:rFonts w:ascii="Consolas" w:hAnsi="Consolas"/>
          <w:sz w:val="16"/>
        </w:rPr>
        <w:t xml:space="preserve"> |--- venv/</w:t>
      </w:r>
      <w:r>
        <w:br/>
      </w:r>
      <w:r>
        <w:rPr>
          <w:rFonts w:ascii="Consolas" w:hAnsi="Consolas"/>
          <w:sz w:val="16"/>
        </w:rPr>
        <w:t xml:space="preserve"> |--- main.py</w:t>
      </w:r>
      <w:r>
        <w:br/>
      </w:r>
      <w:r>
        <w:rPr>
          <w:rFonts w:ascii="Consolas" w:hAnsi="Consolas"/>
          <w:sz w:val="16"/>
        </w:rPr>
        <w:t xml:space="preserve"> `--- requirements.txt</w:t>
      </w:r>
    </w:p>
    <w:p>
      <w:pPr>
        <w:pStyle w:val="Heading1"/>
      </w:pPr>
      <w:r>
        <w:t>13. Student Practical Exercise</w:t>
      </w:r>
    </w:p>
    <w:p>
      <w:pPr>
        <w:spacing w:after="120"/>
      </w:pPr>
      <w:r>
        <w:rPr>
          <w:rFonts w:ascii="Calibri" w:hAnsi="Calibri"/>
        </w:rPr>
        <w:t>The reference proposes creating an Employee Management API using the same approach with the fields employee_id, name, department, salary and email, implementing POST /employees, GET /employees, GET /employees/{employee_id}, PUT /employees/{employee_id}, PATCH /employees/{employee_id} and DELETE /employees/{employee_id}. This exercise follows the exact same patterns demonstrated above.</w:t>
      </w:r>
    </w:p>
    <w:p>
      <w:pPr>
        <w:pStyle w:val="Heading1"/>
      </w:pPr>
      <w:r>
        <w:t>14. Result</w:t>
      </w:r>
    </w:p>
    <w:p>
      <w:pPr>
        <w:spacing w:after="120"/>
      </w:pPr>
      <w:r>
        <w:rPr>
          <w:rFonts w:ascii="Calibri" w:hAnsi="Calibri"/>
        </w:rPr>
        <w:t>The complete Student Management API was implemented and every HTTP method was executed and verified for real: GET / returns the welcome message, GET /students lists the students, GET /students/101 reads one student through a path parameter, POST creates a student (HTTP 201 and HTTP 400 for a duplicate id), PUT performs a complete update, PATCH a partial update, and DELETE removes the student. Validation errors and missing records returned HTTP 422 and HTTP 404 respectively. The Swagger UI (HTTP 200 at /docs) provided the interactive documentation.</w:t>
      </w:r>
    </w:p>
    <w:p>
      <w:pPr>
        <w:pStyle w:val="Heading1"/>
      </w:pPr>
      <w:r>
        <w:t>15. Conclusion</w:t>
      </w:r>
    </w:p>
    <w:p>
      <w:pPr>
        <w:spacing w:after="120"/>
      </w:pPr>
      <w:r>
        <w:rPr>
          <w:rFonts w:ascii="Calibri" w:hAnsi="Calibri"/>
        </w:rPr>
        <w:t>The practical demonstrated the five HTTP methods of a REST API with FastAPI: GET, POST, PUT, PATCH and DELETE, backed by JSON request bodies, Pydantic request validation and the automatic Swagger UI. The real responses above match the documented behaviour, which confirms the FastAPI + Pydantic + Uvicorn toolchain works end to end for building and testing a Student Management API.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