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sz w:val="44"/>
        </w:rPr>
        <w:t>KL UNIVERSITY</w:t>
      </w:r>
    </w:p>
    <w:p>
      <w:pPr>
        <w:spacing w:after="0"/>
        <w:jc w:val="center"/>
      </w:pPr>
      <w:r>
        <w:rPr>
          <w:rFonts w:ascii="Calibri" w:hAnsi="Calibri"/>
          <w:sz w:val="21"/>
        </w:rPr>
        <w:t>Koneru Lakshmaiah Education Foundation (Deemed to be University), Green Fields, Vaddeswaram</w:t>
      </w:r>
    </w:p>
    <w:p>
      <w:pPr>
        <w:spacing w:after="80"/>
        <w:jc w:val="center"/>
      </w:pPr>
      <w:r>
        <w:rPr>
          <w:rFonts w:ascii="Calibri" w:hAnsi="Calibri"/>
          <w:b/>
          <w:sz w:val="26"/>
        </w:rPr>
        <w:t>Database Systems Engineering &amp; Distributed Backend Development</w:t>
      </w:r>
    </w:p>
    <w:p>
      <w:pPr>
        <w:spacing w:after="80"/>
        <w:jc w:val="center"/>
      </w:pPr>
      <w:r>
        <w:rPr>
          <w:rFonts w:ascii="Calibri" w:hAnsi="Calibri"/>
          <w:b/>
          <w:sz w:val="30"/>
        </w:rPr>
        <w:t>WEEK 5</w:t>
      </w:r>
    </w:p>
    <w:p>
      <w:pPr>
        <w:spacing w:after="360"/>
        <w:jc w:val="center"/>
      </w:pPr>
      <w:r>
        <w:rPr>
          <w:rFonts w:ascii="Calibri" w:hAnsi="Calibri"/>
          <w:b/>
          <w:sz w:val="34"/>
        </w:rPr>
        <w:t>MongoDB Skill Session: Queries, Aggregation and $lookup on the bankdb Database</w:t>
      </w:r>
    </w:p>
    <w:p>
      <w:pPr>
        <w:spacing w:after="120"/>
        <w:jc w:val="center"/>
      </w:pPr>
      <w:r>
        <w:rPr>
          <w:rFonts w:ascii="Calibri" w:hAnsi="Calibri"/>
          <w:i/>
          <w:sz w:val="21"/>
        </w:rPr>
        <w:t>Submitted to the Department in partial fulfilment of the Database Systems Engineering &amp; Distributed Backend Development coursework.</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Student Name</w:t>
            </w:r>
          </w:p>
        </w:tc>
        <w:tc>
          <w:tcPr>
            <w:tcW w:type="dxa" w:w="4320"/>
          </w:tcPr>
          <w:p>
            <w:r>
              <w:t>KARKALA SHIVA REDDY</w:t>
            </w:r>
          </w:p>
        </w:tc>
      </w:tr>
      <w:tr>
        <w:tc>
          <w:tcPr>
            <w:tcW w:type="dxa" w:w="4320"/>
          </w:tcPr>
          <w:p>
            <w:r>
              <w:rPr>
                <w:b/>
              </w:rPr>
              <w:t>Roll Number</w:t>
            </w:r>
          </w:p>
        </w:tc>
        <w:tc>
          <w:tcPr>
            <w:tcW w:type="dxa" w:w="4320"/>
          </w:tcPr>
          <w:p>
            <w:r>
              <w:t>2520030105</w:t>
            </w:r>
          </w:p>
        </w:tc>
      </w:tr>
      <w:tr>
        <w:tc>
          <w:tcPr>
            <w:tcW w:type="dxa" w:w="4320"/>
          </w:tcPr>
          <w:p>
            <w:r>
              <w:rPr>
                <w:b/>
              </w:rPr>
              <w:t>University</w:t>
            </w:r>
          </w:p>
        </w:tc>
        <w:tc>
          <w:tcPr>
            <w:tcW w:type="dxa" w:w="4320"/>
          </w:tcPr>
          <w:p>
            <w:r>
              <w:t>KL UNIVERSITY</w:t>
            </w:r>
          </w:p>
        </w:tc>
      </w:tr>
      <w:tr>
        <w:tc>
          <w:tcPr>
            <w:tcW w:type="dxa" w:w="4320"/>
          </w:tcPr>
          <w:p>
            <w:r>
              <w:rPr>
                <w:b/>
              </w:rPr>
              <w:t>Course</w:t>
            </w:r>
          </w:p>
        </w:tc>
        <w:tc>
          <w:tcPr>
            <w:tcW w:type="dxa" w:w="4320"/>
          </w:tcPr>
          <w:p>
            <w:r>
              <w:t>Database Systems Engineering &amp; Distributed Backend Development</w:t>
            </w:r>
          </w:p>
        </w:tc>
      </w:tr>
      <w:tr>
        <w:tc>
          <w:tcPr>
            <w:tcW w:type="dxa" w:w="4320"/>
          </w:tcPr>
          <w:p>
            <w:r>
              <w:rPr>
                <w:b/>
              </w:rPr>
              <w:t>Laboratory</w:t>
            </w:r>
          </w:p>
        </w:tc>
        <w:tc>
          <w:tcPr>
            <w:tcW w:type="dxa" w:w="4320"/>
          </w:tcPr>
          <w:p>
            <w:r>
              <w:t>Database Systems (DB-DS) - Practical</w:t>
            </w:r>
          </w:p>
        </w:tc>
      </w:tr>
      <w:tr>
        <w:tc>
          <w:tcPr>
            <w:tcW w:type="dxa" w:w="4320"/>
          </w:tcPr>
          <w:p>
            <w:r>
              <w:rPr>
                <w:b/>
              </w:rPr>
              <w:t>Practical</w:t>
            </w:r>
          </w:p>
        </w:tc>
        <w:tc>
          <w:tcPr>
            <w:tcW w:type="dxa" w:w="4320"/>
          </w:tcPr>
          <w:p>
            <w:r>
              <w:t>WEEK 5 (Lab DB-DS)</w:t>
            </w:r>
          </w:p>
        </w:tc>
      </w:tr>
      <w:tr>
        <w:tc>
          <w:tcPr>
            <w:tcW w:type="dxa" w:w="4320"/>
          </w:tcPr>
          <w:p>
            <w:r>
              <w:rPr>
                <w:b/>
              </w:rPr>
              <w:t>Date of Experiment</w:t>
            </w:r>
          </w:p>
        </w:tc>
        <w:tc>
          <w:tcPr>
            <w:tcW w:type="dxa" w:w="4320"/>
          </w:tcPr>
          <w:p>
            <w:r>
              <w:t>18 September 2026</w:t>
            </w:r>
          </w:p>
        </w:tc>
      </w:tr>
    </w:tbl>
    <w:p/>
    <w:p>
      <w:pPr>
        <w:pStyle w:val="Heading1"/>
      </w:pPr>
      <w:r>
        <w:t>1. Objective</w:t>
      </w:r>
    </w:p>
    <w:p>
      <w:pPr>
        <w:spacing w:after="120"/>
      </w:pPr>
      <w:r>
        <w:rPr>
          <w:rFonts w:ascii="Calibri" w:hAnsi="Calibri"/>
        </w:rPr>
        <w:t>This documentation records the Skill Session 4 and 5 work for the course. Skill Session 4 covered the MongoDB Atlas Data Explorer procedure on the bankdb database (database and collection creation, data insertion and filter queries), and Skill Session 5 covered MongoDB querying, aggregation and JOIN-like operations on the same data. The objectives of Skill Session 5 are:</w:t>
      </w:r>
    </w:p>
    <w:p>
      <w:pPr>
        <w:pStyle w:val="ListBullet"/>
        <w:spacing w:after="40"/>
      </w:pPr>
      <w:r>
        <w:rPr>
          <w:rFonts w:ascii="Calibri" w:hAnsi="Calibri"/>
        </w:rPr>
        <w:t>Understand SQL-to-MongoDB equivalents (WHERE, IN, GROUP BY, ORDER BY, JOIN, COUNT, SUM, AVG).</w:t>
      </w:r>
    </w:p>
    <w:p>
      <w:pPr>
        <w:pStyle w:val="ListBullet"/>
        <w:spacing w:after="40"/>
      </w:pPr>
      <w:r>
        <w:rPr>
          <w:rFonts w:ascii="Calibri" w:hAnsi="Calibri"/>
        </w:rPr>
        <w:t>Write filter queries using comparison operators ($gt) and the $in operator.</w:t>
      </w:r>
    </w:p>
    <w:p>
      <w:pPr>
        <w:pStyle w:val="ListBullet"/>
        <w:spacing w:after="40"/>
      </w:pPr>
      <w:r>
        <w:rPr>
          <w:rFonts w:ascii="Calibri" w:hAnsi="Calibri"/>
        </w:rPr>
        <w:t>Use the aggregation pipeline stages $group, $sort, $sum, $avg and $match.</w:t>
      </w:r>
    </w:p>
    <w:p>
      <w:pPr>
        <w:pStyle w:val="ListBullet"/>
        <w:spacing w:after="40"/>
      </w:pPr>
      <w:r>
        <w:rPr>
          <w:rFonts w:ascii="Calibri" w:hAnsi="Calibri"/>
        </w:rPr>
        <w:t>Implement a JOIN-like operation with $lookup, $unwind and $project.</w:t>
      </w:r>
    </w:p>
    <w:p>
      <w:pPr>
        <w:pStyle w:val="ListBullet"/>
        <w:spacing w:after="40"/>
      </w:pPr>
      <w:r>
        <w:rPr>
          <w:rFonts w:ascii="Calibri" w:hAnsi="Calibri"/>
        </w:rPr>
        <w:t>Build and interpret a complex bank transaction report.</w:t>
      </w:r>
    </w:p>
    <w:p>
      <w:pPr>
        <w:pStyle w:val="ListBullet"/>
        <w:spacing w:after="40"/>
      </w:pPr>
      <w:r>
        <w:rPr>
          <w:rFonts w:ascii="Calibri" w:hAnsi="Calibri"/>
        </w:rPr>
        <w:t>Explain how to execute each query in the Atlas Data Explorer.</w:t>
      </w:r>
    </w:p>
    <w:p>
      <w:pPr>
        <w:pStyle w:val="Heading1"/>
      </w:pPr>
      <w:r>
        <w:t>2. Source Material</w:t>
      </w:r>
    </w:p>
    <w:p>
      <w:pPr>
        <w:spacing w:after="120"/>
      </w:pPr>
      <w:r>
        <w:rPr>
          <w:rFonts w:ascii="Calibri" w:hAnsi="Calibri"/>
        </w:rPr>
        <w:t>The content follows the course document 'DBSE&amp;DBD Skill Session Number 4 and 5'. The dataset and every query below are taken from that skill-session material. Skill Session 4 and 5 share the same bankdb experiment, so this document focuses on the querying, aggregation and JOIN concepts of the skill session rather than repeating the collection-creation steps already documented in the Week-4 practical.</w:t>
      </w:r>
    </w:p>
    <w:p>
      <w:pPr>
        <w:pStyle w:val="Heading1"/>
      </w:pPr>
      <w:r>
        <w:t>3. Database and Collections</w:t>
      </w:r>
    </w:p>
    <w:tbl>
      <w:tblPr>
        <w:tblStyle w:val="TableGrid"/>
        <w:tblW w:type="auto" w:w="0"/>
        <w:tblLook w:firstColumn="1" w:firstRow="1" w:lastColumn="0" w:lastRow="0" w:noHBand="0" w:noVBand="1" w:val="04A0"/>
      </w:tblPr>
      <w:tblGrid>
        <w:gridCol w:w="4320"/>
        <w:gridCol w:w="4320"/>
      </w:tblGrid>
      <w:tr>
        <w:tc>
          <w:tcPr>
            <w:tcW w:type="dxa" w:w="4320"/>
          </w:tcPr>
          <w:p>
            <w:r>
              <w:rPr>
                <w:b/>
              </w:rPr>
              <w:t>Item</w:t>
            </w:r>
          </w:p>
        </w:tc>
        <w:tc>
          <w:tcPr>
            <w:tcW w:type="dxa" w:w="4320"/>
          </w:tcPr>
          <w:p>
            <w:r>
              <w:rPr>
                <w:b/>
              </w:rPr>
              <w:t>Value</w:t>
            </w:r>
          </w:p>
        </w:tc>
      </w:tr>
      <w:tr>
        <w:tc>
          <w:tcPr>
            <w:tcW w:type="dxa" w:w="4320"/>
          </w:tcPr>
          <w:p>
            <w:r>
              <w:t>Database</w:t>
            </w:r>
          </w:p>
        </w:tc>
        <w:tc>
          <w:tcPr>
            <w:tcW w:type="dxa" w:w="4320"/>
          </w:tcPr>
          <w:p>
            <w:r>
              <w:t>bankdb</w:t>
            </w:r>
          </w:p>
        </w:tc>
      </w:tr>
      <w:tr>
        <w:tc>
          <w:tcPr>
            <w:tcW w:type="dxa" w:w="4320"/>
          </w:tcPr>
          <w:p>
            <w:r>
              <w:t>Collection 1</w:t>
            </w:r>
          </w:p>
        </w:tc>
        <w:tc>
          <w:tcPr>
            <w:tcW w:type="dxa" w:w="4320"/>
          </w:tcPr>
          <w:p>
            <w:r>
              <w:t>customers (8 documents: customer_id 101-108)</w:t>
            </w:r>
          </w:p>
        </w:tc>
      </w:tr>
      <w:tr>
        <w:tc>
          <w:tcPr>
            <w:tcW w:type="dxa" w:w="4320"/>
          </w:tcPr>
          <w:p>
            <w:r>
              <w:t>Collection 2</w:t>
            </w:r>
          </w:p>
        </w:tc>
        <w:tc>
          <w:tcPr>
            <w:tcW w:type="dxa" w:w="4320"/>
          </w:tcPr>
          <w:p>
            <w:r>
              <w:t>transactions (15 documents: transaction_id 1001-1015)</w:t>
            </w:r>
          </w:p>
        </w:tc>
      </w:tr>
      <w:tr>
        <w:tc>
          <w:tcPr>
            <w:tcW w:type="dxa" w:w="4320"/>
          </w:tcPr>
          <w:p>
            <w:r>
              <w:t>Common field</w:t>
            </w:r>
          </w:p>
        </w:tc>
        <w:tc>
          <w:tcPr>
            <w:tcW w:type="dxa" w:w="4320"/>
          </w:tcPr>
          <w:p>
            <w:r>
              <w:t>customer_id (used to connect the two collections, SQL-join equivalent)</w:t>
            </w:r>
          </w:p>
        </w:tc>
      </w:tr>
      <w:tr>
        <w:tc>
          <w:tcPr>
            <w:tcW w:type="dxa" w:w="4320"/>
          </w:tcPr>
          <w:p>
            <w:r>
              <w:t>Cloud service</w:t>
            </w:r>
          </w:p>
        </w:tc>
        <w:tc>
          <w:tcPr>
            <w:tcW w:type="dxa" w:w="4320"/>
          </w:tcPr>
          <w:p>
            <w:r>
              <w:t>MongoDB Atlas - Data Explorer (not reachable in this session; verified locally on MongoDB 8.3 with mongosh 2.10 using identical commands)</w:t>
            </w:r>
          </w:p>
        </w:tc>
      </w:tr>
    </w:tbl>
    <w:p/>
    <w:p>
      <w:pPr>
        <w:pStyle w:val="Heading1"/>
      </w:pPr>
      <w:r>
        <w:t>4. Concepts Covered</w:t>
      </w:r>
    </w:p>
    <w:p>
      <w:pPr>
        <w:pStyle w:val="Heading2"/>
      </w:pPr>
      <w:r>
        <w:t>4.1 SQL-to-MongoDB Equivalents</w:t>
      </w:r>
    </w:p>
    <w:tbl>
      <w:tblPr>
        <w:tblStyle w:val="TableGrid"/>
        <w:tblW w:type="auto" w:w="0"/>
        <w:tblLook w:firstColumn="1" w:firstRow="1" w:lastColumn="0" w:lastRow="0" w:noHBand="0" w:noVBand="1" w:val="04A0"/>
      </w:tblPr>
      <w:tblGrid>
        <w:gridCol w:w="4320"/>
        <w:gridCol w:w="4320"/>
      </w:tblGrid>
      <w:tr>
        <w:tc>
          <w:tcPr>
            <w:tcW w:type="dxa" w:w="4320"/>
          </w:tcPr>
          <w:p>
            <w:r>
              <w:rPr>
                <w:b/>
              </w:rPr>
              <w:t>SQL concept</w:t>
            </w:r>
          </w:p>
        </w:tc>
        <w:tc>
          <w:tcPr>
            <w:tcW w:type="dxa" w:w="4320"/>
          </w:tcPr>
          <w:p>
            <w:r>
              <w:rPr>
                <w:b/>
              </w:rPr>
              <w:t>MongoDB equivalent</w:t>
            </w:r>
          </w:p>
        </w:tc>
      </w:tr>
      <w:tr>
        <w:tc>
          <w:tcPr>
            <w:tcW w:type="dxa" w:w="4320"/>
          </w:tcPr>
          <w:p>
            <w:r>
              <w:t>CREATE DATABASE</w:t>
            </w:r>
          </w:p>
        </w:tc>
        <w:tc>
          <w:tcPr>
            <w:tcW w:type="dxa" w:w="4320"/>
          </w:tcPr>
          <w:p>
            <w:r>
              <w:t>Create Database in Atlas</w:t>
            </w:r>
          </w:p>
        </w:tc>
      </w:tr>
      <w:tr>
        <w:tc>
          <w:tcPr>
            <w:tcW w:type="dxa" w:w="4320"/>
          </w:tcPr>
          <w:p>
            <w:r>
              <w:t>CREATE TABLE</w:t>
            </w:r>
          </w:p>
        </w:tc>
        <w:tc>
          <w:tcPr>
            <w:tcW w:type="dxa" w:w="4320"/>
          </w:tcPr>
          <w:p>
            <w:r>
              <w:t>Create Collection</w:t>
            </w:r>
          </w:p>
        </w:tc>
      </w:tr>
      <w:tr>
        <w:tc>
          <w:tcPr>
            <w:tcW w:type="dxa" w:w="4320"/>
          </w:tcPr>
          <w:p>
            <w:r>
              <w:t>INSERT</w:t>
            </w:r>
          </w:p>
        </w:tc>
        <w:tc>
          <w:tcPr>
            <w:tcW w:type="dxa" w:w="4320"/>
          </w:tcPr>
          <w:p>
            <w:r>
              <w:t>Add Data / Insert Document</w:t>
            </w:r>
          </w:p>
        </w:tc>
      </w:tr>
      <w:tr>
        <w:tc>
          <w:tcPr>
            <w:tcW w:type="dxa" w:w="4320"/>
          </w:tcPr>
          <w:p>
            <w:r>
              <w:t>SELECT</w:t>
            </w:r>
          </w:p>
        </w:tc>
        <w:tc>
          <w:tcPr>
            <w:tcW w:type="dxa" w:w="4320"/>
          </w:tcPr>
          <w:p>
            <w:r>
              <w:t>find()</w:t>
            </w:r>
          </w:p>
        </w:tc>
      </w:tr>
      <w:tr>
        <w:tc>
          <w:tcPr>
            <w:tcW w:type="dxa" w:w="4320"/>
          </w:tcPr>
          <w:p>
            <w:r>
              <w:t>WHERE</w:t>
            </w:r>
          </w:p>
        </w:tc>
        <w:tc>
          <w:tcPr>
            <w:tcW w:type="dxa" w:w="4320"/>
          </w:tcPr>
          <w:p>
            <w:r>
              <w:t>find() filter</w:t>
            </w:r>
          </w:p>
        </w:tc>
      </w:tr>
      <w:tr>
        <w:tc>
          <w:tcPr>
            <w:tcW w:type="dxa" w:w="4320"/>
          </w:tcPr>
          <w:p>
            <w:r>
              <w:t>AND</w:t>
            </w:r>
          </w:p>
        </w:tc>
        <w:tc>
          <w:tcPr>
            <w:tcW w:type="dxa" w:w="4320"/>
          </w:tcPr>
          <w:p>
            <w:r>
              <w:t>$and / multiple fields</w:t>
            </w:r>
          </w:p>
        </w:tc>
      </w:tr>
      <w:tr>
        <w:tc>
          <w:tcPr>
            <w:tcW w:type="dxa" w:w="4320"/>
          </w:tcPr>
          <w:p>
            <w:r>
              <w:t>OR</w:t>
            </w:r>
          </w:p>
        </w:tc>
        <w:tc>
          <w:tcPr>
            <w:tcW w:type="dxa" w:w="4320"/>
          </w:tcPr>
          <w:p>
            <w:r>
              <w:t>$or</w:t>
            </w:r>
          </w:p>
        </w:tc>
      </w:tr>
      <w:tr>
        <w:tc>
          <w:tcPr>
            <w:tcW w:type="dxa" w:w="4320"/>
          </w:tcPr>
          <w:p>
            <w:r>
              <w:t>IN</w:t>
            </w:r>
          </w:p>
        </w:tc>
        <w:tc>
          <w:tcPr>
            <w:tcW w:type="dxa" w:w="4320"/>
          </w:tcPr>
          <w:p>
            <w:r>
              <w:t>$in</w:t>
            </w:r>
          </w:p>
        </w:tc>
      </w:tr>
      <w:tr>
        <w:tc>
          <w:tcPr>
            <w:tcW w:type="dxa" w:w="4320"/>
          </w:tcPr>
          <w:p>
            <w:r>
              <w:t>&gt;</w:t>
            </w:r>
          </w:p>
        </w:tc>
        <w:tc>
          <w:tcPr>
            <w:tcW w:type="dxa" w:w="4320"/>
          </w:tcPr>
          <w:p>
            <w:r>
              <w:t>$gt</w:t>
            </w:r>
          </w:p>
        </w:tc>
      </w:tr>
      <w:tr>
        <w:tc>
          <w:tcPr>
            <w:tcW w:type="dxa" w:w="4320"/>
          </w:tcPr>
          <w:p>
            <w:r>
              <w:t>&lt;</w:t>
            </w:r>
          </w:p>
        </w:tc>
        <w:tc>
          <w:tcPr>
            <w:tcW w:type="dxa" w:w="4320"/>
          </w:tcPr>
          <w:p>
            <w:r>
              <w:t>$lt</w:t>
            </w:r>
          </w:p>
        </w:tc>
      </w:tr>
      <w:tr>
        <w:tc>
          <w:tcPr>
            <w:tcW w:type="dxa" w:w="4320"/>
          </w:tcPr>
          <w:p>
            <w:r>
              <w:t>&gt;=</w:t>
            </w:r>
          </w:p>
        </w:tc>
        <w:tc>
          <w:tcPr>
            <w:tcW w:type="dxa" w:w="4320"/>
          </w:tcPr>
          <w:p>
            <w:r>
              <w:t>$gte</w:t>
            </w:r>
          </w:p>
        </w:tc>
      </w:tr>
      <w:tr>
        <w:tc>
          <w:tcPr>
            <w:tcW w:type="dxa" w:w="4320"/>
          </w:tcPr>
          <w:p>
            <w:r>
              <w:t>&lt;=</w:t>
            </w:r>
          </w:p>
        </w:tc>
        <w:tc>
          <w:tcPr>
            <w:tcW w:type="dxa" w:w="4320"/>
          </w:tcPr>
          <w:p>
            <w:r>
              <w:t>$lte</w:t>
            </w:r>
          </w:p>
        </w:tc>
      </w:tr>
      <w:tr>
        <w:tc>
          <w:tcPr>
            <w:tcW w:type="dxa" w:w="4320"/>
          </w:tcPr>
          <w:p>
            <w:r>
              <w:t>GROUP BY</w:t>
            </w:r>
          </w:p>
        </w:tc>
        <w:tc>
          <w:tcPr>
            <w:tcW w:type="dxa" w:w="4320"/>
          </w:tcPr>
          <w:p>
            <w:r>
              <w:t>$group</w:t>
            </w:r>
          </w:p>
        </w:tc>
      </w:tr>
      <w:tr>
        <w:tc>
          <w:tcPr>
            <w:tcW w:type="dxa" w:w="4320"/>
          </w:tcPr>
          <w:p>
            <w:r>
              <w:t>ORDER BY</w:t>
            </w:r>
          </w:p>
        </w:tc>
        <w:tc>
          <w:tcPr>
            <w:tcW w:type="dxa" w:w="4320"/>
          </w:tcPr>
          <w:p>
            <w:r>
              <w:t>$sort</w:t>
            </w:r>
          </w:p>
        </w:tc>
      </w:tr>
      <w:tr>
        <w:tc>
          <w:tcPr>
            <w:tcW w:type="dxa" w:w="4320"/>
          </w:tcPr>
          <w:p>
            <w:r>
              <w:t>JOIN</w:t>
            </w:r>
          </w:p>
        </w:tc>
        <w:tc>
          <w:tcPr>
            <w:tcW w:type="dxa" w:w="4320"/>
          </w:tcPr>
          <w:p>
            <w:r>
              <w:t>$lookup</w:t>
            </w:r>
          </w:p>
        </w:tc>
      </w:tr>
      <w:tr>
        <w:tc>
          <w:tcPr>
            <w:tcW w:type="dxa" w:w="4320"/>
          </w:tcPr>
          <w:p>
            <w:r>
              <w:t>HAVING</w:t>
            </w:r>
          </w:p>
        </w:tc>
        <w:tc>
          <w:tcPr>
            <w:tcW w:type="dxa" w:w="4320"/>
          </w:tcPr>
          <w:p>
            <w:r>
              <w:t>$match after $group</w:t>
            </w:r>
          </w:p>
        </w:tc>
      </w:tr>
      <w:tr>
        <w:tc>
          <w:tcPr>
            <w:tcW w:type="dxa" w:w="4320"/>
          </w:tcPr>
          <w:p>
            <w:r>
              <w:t>COUNT</w:t>
            </w:r>
          </w:p>
        </w:tc>
        <w:tc>
          <w:tcPr>
            <w:tcW w:type="dxa" w:w="4320"/>
          </w:tcPr>
          <w:p>
            <w:r>
              <w:t>$sum: 1</w:t>
            </w:r>
          </w:p>
        </w:tc>
      </w:tr>
      <w:tr>
        <w:tc>
          <w:tcPr>
            <w:tcW w:type="dxa" w:w="4320"/>
          </w:tcPr>
          <w:p>
            <w:r>
              <w:t>SUM</w:t>
            </w:r>
          </w:p>
        </w:tc>
        <w:tc>
          <w:tcPr>
            <w:tcW w:type="dxa" w:w="4320"/>
          </w:tcPr>
          <w:p>
            <w:r>
              <w:t>$sum</w:t>
            </w:r>
          </w:p>
        </w:tc>
      </w:tr>
      <w:tr>
        <w:tc>
          <w:tcPr>
            <w:tcW w:type="dxa" w:w="4320"/>
          </w:tcPr>
          <w:p>
            <w:r>
              <w:t>AVERAGE</w:t>
            </w:r>
          </w:p>
        </w:tc>
        <w:tc>
          <w:tcPr>
            <w:tcW w:type="dxa" w:w="4320"/>
          </w:tcPr>
          <w:p>
            <w:r>
              <w:t>$avg</w:t>
            </w:r>
          </w:p>
        </w:tc>
      </w:tr>
    </w:tbl>
    <w:p/>
    <w:p>
      <w:pPr>
        <w:pStyle w:val="Heading2"/>
      </w:pPr>
      <w:r>
        <w:t>4.2 Aggregation Pipeline Stages Used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Stage</w:t>
            </w:r>
          </w:p>
        </w:tc>
        <w:tc>
          <w:tcPr>
            <w:tcW w:type="dxa" w:w="2880"/>
          </w:tcPr>
          <w:p>
            <w:r>
              <w:rPr>
                <w:b/>
              </w:rPr>
              <w:t>Purpose</w:t>
            </w:r>
          </w:p>
        </w:tc>
        <w:tc>
          <w:tcPr>
            <w:tcW w:type="dxa" w:w="2880"/>
          </w:tcPr>
          <w:p>
            <w:r>
              <w:rPr>
                <w:b/>
              </w:rPr>
              <w:t>SQL analogue</w:t>
            </w:r>
          </w:p>
        </w:tc>
      </w:tr>
      <w:tr>
        <w:tc>
          <w:tcPr>
            <w:tcW w:type="dxa" w:w="2880"/>
          </w:tcPr>
          <w:p>
            <w:r>
              <w:t>$match</w:t>
            </w:r>
          </w:p>
        </w:tc>
        <w:tc>
          <w:tcPr>
            <w:tcW w:type="dxa" w:w="2880"/>
          </w:tcPr>
          <w:p>
            <w:r>
              <w:t>Filters documents at the start or between stages</w:t>
            </w:r>
          </w:p>
        </w:tc>
        <w:tc>
          <w:tcPr>
            <w:tcW w:type="dxa" w:w="2880"/>
          </w:tcPr>
          <w:p>
            <w:r>
              <w:t>WHERE / HAVING</w:t>
            </w:r>
          </w:p>
        </w:tc>
      </w:tr>
      <w:tr>
        <w:tc>
          <w:tcPr>
            <w:tcW w:type="dxa" w:w="2880"/>
          </w:tcPr>
          <w:p>
            <w:r>
              <w:t>$group</w:t>
            </w:r>
          </w:p>
        </w:tc>
        <w:tc>
          <w:tcPr>
            <w:tcW w:type="dxa" w:w="2880"/>
          </w:tcPr>
          <w:p>
            <w:r>
              <w:t>Groups documents and computes aggregates</w:t>
            </w:r>
          </w:p>
        </w:tc>
        <w:tc>
          <w:tcPr>
            <w:tcW w:type="dxa" w:w="2880"/>
          </w:tcPr>
          <w:p>
            <w:r>
              <w:t>GROUP BY</w:t>
            </w:r>
          </w:p>
        </w:tc>
      </w:tr>
      <w:tr>
        <w:tc>
          <w:tcPr>
            <w:tcW w:type="dxa" w:w="2880"/>
          </w:tcPr>
          <w:p>
            <w:r>
              <w:t>$sort</w:t>
            </w:r>
          </w:p>
        </w:tc>
        <w:tc>
          <w:tcPr>
            <w:tcW w:type="dxa" w:w="2880"/>
          </w:tcPr>
          <w:p>
            <w:r>
              <w:t>Orders the resulting documents</w:t>
            </w:r>
          </w:p>
        </w:tc>
        <w:tc>
          <w:tcPr>
            <w:tcW w:type="dxa" w:w="2880"/>
          </w:tcPr>
          <w:p>
            <w:r>
              <w:t>ORDER BY</w:t>
            </w:r>
          </w:p>
        </w:tc>
      </w:tr>
      <w:tr>
        <w:tc>
          <w:tcPr>
            <w:tcW w:type="dxa" w:w="2880"/>
          </w:tcPr>
          <w:p>
            <w:r>
              <w:t>$lookup</w:t>
            </w:r>
          </w:p>
        </w:tc>
        <w:tc>
          <w:tcPr>
            <w:tcW w:type="dxa" w:w="2880"/>
          </w:tcPr>
          <w:p>
            <w:r>
              <w:t>Joins documents from another collection</w:t>
            </w:r>
          </w:p>
        </w:tc>
        <w:tc>
          <w:tcPr>
            <w:tcW w:type="dxa" w:w="2880"/>
          </w:tcPr>
          <w:p>
            <w:r>
              <w:t>JOIN</w:t>
            </w:r>
          </w:p>
        </w:tc>
      </w:tr>
      <w:tr>
        <w:tc>
          <w:tcPr>
            <w:tcW w:type="dxa" w:w="2880"/>
          </w:tcPr>
          <w:p>
            <w:r>
              <w:t>$unwind</w:t>
            </w:r>
          </w:p>
        </w:tc>
        <w:tc>
          <w:tcPr>
            <w:tcW w:type="dxa" w:w="2880"/>
          </w:tcPr>
          <w:p>
            <w:r>
              <w:t>Flattens an array field into separate documents</w:t>
            </w:r>
          </w:p>
        </w:tc>
        <w:tc>
          <w:tcPr>
            <w:tcW w:type="dxa" w:w="2880"/>
          </w:tcPr>
          <w:p>
            <w:r>
              <w:t>UNNEST (denormalise)</w:t>
            </w:r>
          </w:p>
        </w:tc>
      </w:tr>
      <w:tr>
        <w:tc>
          <w:tcPr>
            <w:tcW w:type="dxa" w:w="2880"/>
          </w:tcPr>
          <w:p>
            <w:r>
              <w:t>$project</w:t>
            </w:r>
          </w:p>
        </w:tc>
        <w:tc>
          <w:tcPr>
            <w:tcW w:type="dxa" w:w="2880"/>
          </w:tcPr>
          <w:p>
            <w:r>
              <w:t>Selects which fields to keep or rename</w:t>
            </w:r>
          </w:p>
        </w:tc>
        <w:tc>
          <w:tcPr>
            <w:tcW w:type="dxa" w:w="2880"/>
          </w:tcPr>
          <w:p>
            <w:r>
              <w:t>SELECT columns</w:t>
            </w:r>
          </w:p>
        </w:tc>
      </w:tr>
      <w:tr>
        <w:tc>
          <w:tcPr>
            <w:tcW w:type="dxa" w:w="2880"/>
          </w:tcPr>
          <w:p>
            <w:r>
              <w:t>$sum : value</w:t>
            </w:r>
          </w:p>
        </w:tc>
        <w:tc>
          <w:tcPr>
            <w:tcW w:type="dxa" w:w="2880"/>
          </w:tcPr>
          <w:p>
            <w:r>
              <w:t>Adds a field value (or counts with $sum: 1)</w:t>
            </w:r>
          </w:p>
        </w:tc>
        <w:tc>
          <w:tcPr>
            <w:tcW w:type="dxa" w:w="2880"/>
          </w:tcPr>
          <w:p>
            <w:r>
              <w:t>SUM / COUNT</w:t>
            </w:r>
          </w:p>
        </w:tc>
      </w:tr>
      <w:tr>
        <w:tc>
          <w:tcPr>
            <w:tcW w:type="dxa" w:w="2880"/>
          </w:tcPr>
          <w:p>
            <w:r>
              <w:t>$avg</w:t>
            </w:r>
          </w:p>
        </w:tc>
        <w:tc>
          <w:tcPr>
            <w:tcW w:type="dxa" w:w="2880"/>
          </w:tcPr>
          <w:p>
            <w:r>
              <w:t>Computes the average of a field</w:t>
            </w:r>
          </w:p>
        </w:tc>
        <w:tc>
          <w:tcPr>
            <w:tcW w:type="dxa" w:w="2880"/>
          </w:tcPr>
          <w:p>
            <w:r>
              <w:t>AVG</w:t>
            </w:r>
          </w:p>
        </w:tc>
      </w:tr>
    </w:tbl>
    <w:p/>
    <w:p>
      <w:pPr>
        <w:pStyle w:val="Heading1"/>
      </w:pPr>
      <w:r>
        <w:t>5. Execution Setup</w:t>
      </w:r>
    </w:p>
    <w:p>
      <w:pPr>
        <w:spacing w:after="120"/>
      </w:pPr>
      <w:r>
        <w:rPr>
          <w:rFonts w:ascii="Calibri" w:hAnsi="Calibri"/>
        </w:rPr>
        <w:t>In the Atlas Data Explorer the simple queries follow the path: bankdb -&gt; customers OR transactions -&gt; Documents -&gt; enter JSON in the Filter box -&gt; Find. Aggregation queries follow: bankdb -&gt; collection -&gt; Aggregations -&gt; Add Stage -&gt; select the stage -&gt; enter the JSON -&gt; Run. Because the Atlas cluster was not reachable while preparing this documentation, every query below was additionally executed for verification against a local MongoDB 8.3 server using mongosh 2.10 with the same commands; the real results are shown as 'Verified output'.</w:t>
      </w:r>
    </w:p>
    <w:p>
      <w:pPr>
        <w:pStyle w:val="Heading1"/>
      </w:pPr>
      <w:r>
        <w:t>6. Filter Query Learning (Skill Session: Queries 1 to 11)</w:t>
      </w:r>
    </w:p>
    <w:p>
      <w:pPr>
        <w:spacing w:after="120"/>
      </w:pPr>
      <w:r>
        <w:rPr>
          <w:rFonts w:ascii="Calibri" w:hAnsi="Calibri"/>
        </w:rPr>
        <w:t>The eleven selection queries are: display all customers ({}), active customers, balance greater than 100000, Hyderabad customers, savings account customers, transactions greater than 20000, deposits, ATM transactions, deposits greater than 50000, Hyderabad customers with high balance, and customers in multiple cities ($in). The complete set and outputs appear in the Week-4 practical. The operators learned here are equality filters, the $gt comparison operator, multiple-field (AND) filters and the $in list operator.</w:t>
      </w:r>
    </w:p>
    <w:p>
      <w:pPr>
        <w:spacing w:before="40" w:after="120"/>
      </w:pPr>
      <w:r>
        <w:rPr>
          <w:rFonts w:ascii="Consolas" w:hAnsi="Consolas"/>
          <w:sz w:val="16"/>
        </w:rPr>
        <w:t>{ "balance": { "$gt": 100000 } }                 // $gt comparison</w:t>
      </w:r>
      <w:r>
        <w:br/>
      </w:r>
      <w:r>
        <w:rPr>
          <w:rFonts w:ascii="Consolas" w:hAnsi="Consolas"/>
          <w:sz w:val="16"/>
        </w:rPr>
        <w:t>{ "type": "Deposit", "amount": { "$gt": 50000 } } // AND across two fields</w:t>
      </w:r>
      <w:r>
        <w:br/>
      </w:r>
      <w:r>
        <w:rPr>
          <w:rFonts w:ascii="Consolas" w:hAnsi="Consolas"/>
          <w:sz w:val="16"/>
        </w:rPr>
        <w:t>{ "city": { "$in": ["Hyderabad", "Vijayawada", "Warangal"] } }  // IN operator</w:t>
      </w:r>
    </w:p>
    <w:p>
      <w:pPr>
        <w:spacing w:after="120"/>
      </w:pPr>
      <w:r>
        <w:rPr>
          <w:rFonts w:ascii="Calibri" w:hAnsi="Calibri"/>
        </w:rPr>
        <w:t>Verified outputs: balance &gt; 100000 returns 4 customers; deposits &gt; 50000 returns transactions 1007, 1010, 1014; $in returns 5 customers (Ravi Kumar, Priya Sharma, Arjun Reddy, Sneha Rao, Anjali Singh).</w:t>
      </w:r>
    </w:p>
    <w:p>
      <w:pPr>
        <w:pStyle w:val="Heading1"/>
      </w:pPr>
      <w:r>
        <w:t>7. Aggregation Learning (Skill Session: Queries 12 to 16)</w:t>
      </w:r>
    </w:p>
    <w:p>
      <w:pPr>
        <w:pStyle w:val="Heading2"/>
      </w:pPr>
      <w:r>
        <w:t>7.1 Query 12 - Sort Customers by Balance ($sort)</w:t>
      </w:r>
    </w:p>
    <w:p>
      <w:pPr>
        <w:spacing w:after="120"/>
      </w:pPr>
      <w:r>
        <w:rPr>
          <w:rFonts w:ascii="Calibri" w:hAnsi="Calibri"/>
        </w:rPr>
        <w:t>Add Stage $sort with { balance: -1 }.</w:t>
      </w:r>
    </w:p>
    <w:p>
      <w:pPr>
        <w:spacing w:before="40" w:after="120"/>
      </w:pPr>
      <w:r>
        <w:rPr>
          <w:rFonts w:ascii="Consolas" w:hAnsi="Consolas"/>
          <w:sz w:val="16"/>
        </w:rPr>
        <w:t>{ "$sort": { "balance": -1 } }</w:t>
      </w:r>
    </w:p>
    <w:p>
      <w:pPr>
        <w:spacing w:after="120"/>
      </w:pPr>
      <w:r>
        <w:rPr>
          <w:rFonts w:ascii="Calibri" w:hAnsi="Calibri"/>
        </w:rPr>
        <w:t>Verified output (customer_id, name, balance in descending order):</w:t>
      </w:r>
    </w:p>
    <w:p>
      <w:pPr>
        <w:spacing w:before="40" w:after="120"/>
      </w:pPr>
      <w:r>
        <w:rPr>
          <w:rFonts w:ascii="Consolas" w:hAnsi="Consolas"/>
          <w:sz w:val="16"/>
        </w:rPr>
        <w:t>108 Meena Devi   320000</w:t>
      </w:r>
      <w:r>
        <w:br/>
      </w:r>
      <w:r>
        <w:rPr>
          <w:rFonts w:ascii="Consolas" w:hAnsi="Consolas"/>
          <w:sz w:val="16"/>
        </w:rPr>
        <w:t>104 Sneha Rao    210000</w:t>
      </w:r>
      <w:r>
        <w:br/>
      </w:r>
      <w:r>
        <w:rPr>
          <w:rFonts w:ascii="Consolas" w:hAnsi="Consolas"/>
          <w:sz w:val="16"/>
        </w:rPr>
        <w:t>106 Anjali Singh 175000</w:t>
      </w:r>
      <w:r>
        <w:br/>
      </w:r>
      <w:r>
        <w:rPr>
          <w:rFonts w:ascii="Consolas" w:hAnsi="Consolas"/>
          <w:sz w:val="16"/>
        </w:rPr>
        <w:t>102 Priya Sharma 125000</w:t>
      </w:r>
      <w:r>
        <w:br/>
      </w:r>
      <w:r>
        <w:rPr>
          <w:rFonts w:ascii="Consolas" w:hAnsi="Consolas"/>
          <w:sz w:val="16"/>
        </w:rPr>
        <w:t>107 Rahul Verma   95000</w:t>
      </w:r>
      <w:r>
        <w:br/>
      </w:r>
      <w:r>
        <w:rPr>
          <w:rFonts w:ascii="Consolas" w:hAnsi="Consolas"/>
          <w:sz w:val="16"/>
        </w:rPr>
        <w:t>101 Ravi Kumar    85000</w:t>
      </w:r>
      <w:r>
        <w:br/>
      </w:r>
      <w:r>
        <w:rPr>
          <w:rFonts w:ascii="Consolas" w:hAnsi="Consolas"/>
          <w:sz w:val="16"/>
        </w:rPr>
        <w:t>105 Kiran Kumar   65000</w:t>
      </w:r>
      <w:r>
        <w:br/>
      </w:r>
      <w:r>
        <w:rPr>
          <w:rFonts w:ascii="Consolas" w:hAnsi="Consolas"/>
          <w:sz w:val="16"/>
        </w:rPr>
        <w:t>103 Arjun Reddy   45000</w:t>
      </w:r>
    </w:p>
    <w:p>
      <w:pPr>
        <w:pStyle w:val="Heading2"/>
      </w:pPr>
      <w:r>
        <w:t>7.2 Query 13 - Total Transaction Amount ($group + $sum)</w:t>
      </w:r>
    </w:p>
    <w:p>
      <w:pPr>
        <w:spacing w:after="120"/>
      </w:pPr>
      <w:r>
        <w:rPr>
          <w:rFonts w:ascii="Calibri" w:hAnsi="Calibri"/>
        </w:rPr>
        <w:t>With _id: null the whole transaction collection is one group.</w:t>
      </w:r>
    </w:p>
    <w:p>
      <w:pPr>
        <w:spacing w:before="40" w:after="120"/>
      </w:pPr>
      <w:r>
        <w:rPr>
          <w:rFonts w:ascii="Consolas" w:hAnsi="Consolas"/>
          <w:sz w:val="16"/>
        </w:rPr>
        <w:t>{ "_id": null, "total_amount": { "$sum": "$amount" } }</w:t>
      </w:r>
      <w:r>
        <w:br/>
      </w:r>
      <w:r>
        <w:rPr>
          <w:rFonts w:ascii="Consolas" w:hAnsi="Consolas"/>
          <w:sz w:val="16"/>
        </w:rPr>
        <w:t>Verified output: { _id: null, total_amount: 602000 }</w:t>
      </w:r>
    </w:p>
    <w:p>
      <w:pPr>
        <w:spacing w:after="120"/>
      </w:pPr>
      <w:r>
        <w:rPr>
          <w:rFonts w:ascii="Calibri" w:hAnsi="Calibri"/>
        </w:rPr>
        <w:t>(The skill-session material states 632000, but summing the 15 inserted amounts gives the verified total of 602000.)</w:t>
      </w:r>
    </w:p>
    <w:p>
      <w:pPr>
        <w:pStyle w:val="Heading2"/>
      </w:pPr>
      <w:r>
        <w:t>7.3 Query 14 - Average Transaction Amount ($avg)</w:t>
      </w:r>
    </w:p>
    <w:p>
      <w:pPr>
        <w:spacing w:before="40" w:after="120"/>
      </w:pPr>
      <w:r>
        <w:rPr>
          <w:rFonts w:ascii="Consolas" w:hAnsi="Consolas"/>
          <w:sz w:val="16"/>
        </w:rPr>
        <w:t>{ "_id": null, "average_amount": { "$avg": "$amount" } }</w:t>
      </w:r>
      <w:r>
        <w:br/>
      </w:r>
      <w:r>
        <w:rPr>
          <w:rFonts w:ascii="Consolas" w:hAnsi="Consolas"/>
          <w:sz w:val="16"/>
        </w:rPr>
        <w:t>Verified output: { _id: null, average_amount: 40133.333333333336 }</w:t>
      </w:r>
    </w:p>
    <w:p>
      <w:pPr>
        <w:pStyle w:val="Heading2"/>
      </w:pPr>
      <w:r>
        <w:t>7.4 Query 15 - Total Transaction Amount by Type (GROUP BY)</w:t>
      </w:r>
    </w:p>
    <w:p>
      <w:pPr>
        <w:spacing w:before="40" w:after="120"/>
      </w:pPr>
      <w:r>
        <w:rPr>
          <w:rFonts w:ascii="Consolas" w:hAnsi="Consolas"/>
          <w:sz w:val="16"/>
        </w:rPr>
        <w:t>[ { "$group": { "_id": "$type", "total_amount": { "$sum": "$amount" } } } ]</w:t>
      </w:r>
      <w:r>
        <w:br/>
      </w:r>
      <w:r>
        <w:rPr>
          <w:rFonts w:ascii="Consolas" w:hAnsi="Consolas"/>
          <w:sz w:val="16"/>
        </w:rPr>
        <w:t>Verified output:</w:t>
      </w:r>
      <w:r>
        <w:br/>
      </w:r>
      <w:r>
        <w:rPr>
          <w:rFonts w:ascii="Consolas" w:hAnsi="Consolas"/>
          <w:sz w:val="16"/>
        </w:rPr>
        <w:t>{ _id: "Deposit",    total_amount: 485000 }</w:t>
      </w:r>
      <w:r>
        <w:br/>
      </w:r>
      <w:r>
        <w:rPr>
          <w:rFonts w:ascii="Consolas" w:hAnsi="Consolas"/>
          <w:sz w:val="16"/>
        </w:rPr>
        <w:t>{ _id: "Withdrawal", total_amount: 117000 }</w:t>
      </w:r>
    </w:p>
    <w:p>
      <w:pPr>
        <w:pStyle w:val="Heading2"/>
      </w:pPr>
      <w:r>
        <w:t>7.5 Query 16 - Number of Transactions per Customer ($sum: 1 and $sort)</w:t>
      </w:r>
    </w:p>
    <w:p>
      <w:pPr>
        <w:spacing w:before="40" w:after="120"/>
      </w:pPr>
      <w:r>
        <w:rPr>
          <w:rFonts w:ascii="Consolas" w:hAnsi="Consolas"/>
          <w:sz w:val="16"/>
        </w:rPr>
        <w:t>[ { "$group": { "_id": "$customer_id", "transaction_count": { "$sum": 1 } } },</w:t>
      </w:r>
      <w:r>
        <w:br/>
      </w:r>
      <w:r>
        <w:rPr>
          <w:rFonts w:ascii="Consolas" w:hAnsi="Consolas"/>
          <w:sz w:val="16"/>
        </w:rPr>
        <w:t xml:space="preserve">  { "$sort": { "transaction_count": -1 } } ]</w:t>
      </w:r>
      <w:r>
        <w:br/>
      </w:r>
      <w:r>
        <w:rPr>
          <w:rFonts w:ascii="Consolas" w:hAnsi="Consolas"/>
          <w:sz w:val="16"/>
        </w:rPr>
        <w:t>Verified output (customer_id, count):</w:t>
      </w:r>
      <w:r>
        <w:br/>
      </w:r>
      <w:r>
        <w:rPr>
          <w:rFonts w:ascii="Consolas" w:hAnsi="Consolas"/>
          <w:sz w:val="16"/>
        </w:rPr>
        <w:t>108:2 104:2 102:2 101:2 103:2 106:2 107:2 105:1</w:t>
      </w:r>
    </w:p>
    <w:p>
      <w:pPr>
        <w:pStyle w:val="Heading1"/>
      </w:pPr>
      <w:r>
        <w:t>8. JOIN-like Operation Learning (Skill Session: Queries 17 to 19)</w:t>
      </w:r>
    </w:p>
    <w:p>
      <w:pPr>
        <w:pStyle w:val="Heading2"/>
      </w:pPr>
      <w:r>
        <w:t>8.1 Query 17 - Customer + Transaction JOIN ($lookup + $unwind)</w:t>
      </w:r>
    </w:p>
    <w:p>
      <w:pPr>
        <w:spacing w:after="120"/>
      </w:pPr>
      <w:r>
        <w:rPr>
          <w:rFonts w:ascii="Calibri" w:hAnsi="Calibri"/>
        </w:rPr>
        <w:t>$lookup is the MongoDB equivalent of an SQL JOIN. It searches the customers collection for every transaction using the common field customer_id. $unwind flattens the resulting array so that each customer appears with each transaction.</w:t>
      </w:r>
    </w:p>
    <w:p>
      <w:pPr>
        <w:spacing w:before="40" w:after="120"/>
      </w:pPr>
      <w:r>
        <w:rPr>
          <w:rFonts w:ascii="Consolas" w:hAnsi="Consolas"/>
          <w:sz w:val="16"/>
        </w:rPr>
        <w:t>[ { "$lookup": { "from": "customers", "localField": "customer_id", "foreignField": "customer_id", "as": "customer_details" } },</w:t>
      </w:r>
      <w:r>
        <w:br/>
      </w:r>
      <w:r>
        <w:rPr>
          <w:rFonts w:ascii="Consolas" w:hAnsi="Consolas"/>
          <w:sz w:val="16"/>
        </w:rPr>
        <w:t xml:space="preserve">  { "$unwind": "$customer_details" } ]</w:t>
      </w:r>
      <w:r>
        <w:br/>
      </w:r>
      <w:r>
        <w:rPr>
          <w:rFonts w:ascii="Consolas" w:hAnsi="Consolas"/>
          <w:sz w:val="16"/>
        </w:rPr>
        <w:t>Verified first document:</w:t>
      </w:r>
      <w:r>
        <w:br/>
      </w:r>
      <w:r>
        <w:rPr>
          <w:rFonts w:ascii="Consolas" w:hAnsi="Consolas"/>
          <w:sz w:val="16"/>
        </w:rPr>
        <w:t>{ transaction_id: 1001, customer_id: 101, type: "Deposit", amount: 25000, mode: "UPI",</w:t>
      </w:r>
      <w:r>
        <w:br/>
      </w:r>
      <w:r>
        <w:rPr>
          <w:rFonts w:ascii="Consolas" w:hAnsi="Consolas"/>
          <w:sz w:val="16"/>
        </w:rPr>
        <w:t xml:space="preserve">  customer_details: { customer_id: 101, name: "Ravi Kumar", city: "Hyderabad", account_type: "Savings", balance: 85000, status: "Active" } }</w:t>
      </w:r>
    </w:p>
    <w:p>
      <w:pPr>
        <w:pStyle w:val="Heading2"/>
      </w:pPr>
      <w:r>
        <w:t>8.2 Query 18 - Customer Name and Transaction Amount ($project)</w:t>
      </w:r>
    </w:p>
    <w:p>
      <w:pPr>
        <w:spacing w:before="40" w:after="120"/>
      </w:pPr>
      <w:r>
        <w:rPr>
          <w:rFonts w:ascii="Consolas" w:hAnsi="Consolas"/>
          <w:sz w:val="16"/>
        </w:rPr>
        <w:t>[ { "$lookup": { "from": "customers", "localField": "customer_id", "foreignField": "customer_id", "as": "customer" } },</w:t>
      </w:r>
      <w:r>
        <w:br/>
      </w:r>
      <w:r>
        <w:rPr>
          <w:rFonts w:ascii="Consolas" w:hAnsi="Consolas"/>
          <w:sz w:val="16"/>
        </w:rPr>
        <w:t xml:space="preserve">  { "$unwind": "$customer" },</w:t>
      </w:r>
      <w:r>
        <w:br/>
      </w:r>
      <w:r>
        <w:rPr>
          <w:rFonts w:ascii="Consolas" w:hAnsi="Consolas"/>
          <w:sz w:val="16"/>
        </w:rPr>
        <w:t xml:space="preserve">  { "$project": { "_id": 0, "transaction_id": 1, "customer_name": "$customer.name", "city": "$customer.city", "type": 1, "amount": 1, "mode": 1 } } ]</w:t>
      </w:r>
      <w:r>
        <w:br/>
      </w:r>
      <w:r>
        <w:rPr>
          <w:rFonts w:ascii="Consolas" w:hAnsi="Consolas"/>
          <w:sz w:val="16"/>
        </w:rPr>
        <w:t>Verified first document:</w:t>
      </w:r>
      <w:r>
        <w:br/>
      </w:r>
      <w:r>
        <w:rPr>
          <w:rFonts w:ascii="Consolas" w:hAnsi="Consolas"/>
          <w:sz w:val="16"/>
        </w:rPr>
        <w:t>{ transaction_id: 1001, customer_name: "Ravi Kumar", city: "Hyderabad", type: "Deposit", amount: 25000, mode: "UPI" }</w:t>
      </w:r>
    </w:p>
    <w:p>
      <w:pPr>
        <w:pStyle w:val="Heading2"/>
      </w:pPr>
      <w:r>
        <w:t>8.3 Query 19 - Total Transaction Amount per Customer</w:t>
      </w:r>
    </w:p>
    <w:p>
      <w:pPr>
        <w:spacing w:before="40" w:after="120"/>
      </w:pPr>
      <w:r>
        <w:rPr>
          <w:rFonts w:ascii="Consolas" w:hAnsi="Consolas"/>
          <w:sz w:val="16"/>
        </w:rPr>
        <w:t>[ { "$group": { "_id": "$customer_id", "total_transaction": { "$sum": "$amount" } } },</w:t>
      </w:r>
      <w:r>
        <w:br/>
      </w:r>
      <w:r>
        <w:rPr>
          <w:rFonts w:ascii="Consolas" w:hAnsi="Consolas"/>
          <w:sz w:val="16"/>
        </w:rPr>
        <w:t xml:space="preserve">  { "$lookup": { "from": "customers", "localField": "_id", "foreignField": "customer_id", "as": "customer" } },</w:t>
      </w:r>
      <w:r>
        <w:br/>
      </w:r>
      <w:r>
        <w:rPr>
          <w:rFonts w:ascii="Consolas" w:hAnsi="Consolas"/>
          <w:sz w:val="16"/>
        </w:rPr>
        <w:t xml:space="preserve">  { "$unwind": "$customer" },</w:t>
      </w:r>
      <w:r>
        <w:br/>
      </w:r>
      <w:r>
        <w:rPr>
          <w:rFonts w:ascii="Consolas" w:hAnsi="Consolas"/>
          <w:sz w:val="16"/>
        </w:rPr>
        <w:t xml:space="preserve">  { "$project": { "_id": 0, "customer_id": "$_id", "customer_name": "$customer.name", "total_transaction": 1 } },</w:t>
      </w:r>
      <w:r>
        <w:br/>
      </w:r>
      <w:r>
        <w:rPr>
          <w:rFonts w:ascii="Consolas" w:hAnsi="Consolas"/>
          <w:sz w:val="16"/>
        </w:rPr>
        <w:t xml:space="preserve">  { "$sort": { "total_transaction": -1 } } ]</w:t>
      </w:r>
      <w:r>
        <w:br/>
      </w:r>
      <w:r>
        <w:rPr>
          <w:rFonts w:ascii="Consolas" w:hAnsi="Consolas"/>
          <w:sz w:val="16"/>
        </w:rPr>
        <w:t>Verified top results:</w:t>
      </w:r>
      <w:r>
        <w:br/>
      </w:r>
      <w:r>
        <w:rPr>
          <w:rFonts w:ascii="Consolas" w:hAnsi="Consolas"/>
          <w:sz w:val="16"/>
        </w:rPr>
        <w:t>Meena Devi 180000   Sneha Rao 125000   Anjali Singh 95000   Priya Sharma 65000</w:t>
      </w:r>
    </w:p>
    <w:p>
      <w:pPr>
        <w:pStyle w:val="Heading1"/>
      </w:pPr>
      <w:r>
        <w:t>9. Complex Bank Transaction Report (Skill Session: Query 20)</w:t>
      </w:r>
    </w:p>
    <w:p>
      <w:pPr>
        <w:spacing w:after="120"/>
      </w:pPr>
      <w:r>
        <w:rPr>
          <w:rFonts w:ascii="Calibri" w:hAnsi="Calibri"/>
        </w:rPr>
        <w:t>The final pipeline combines every skill-session concept: $match filters Active customers with balance above 80000; $lookup attaches their transactions; $unwind expands them; $group aggregates the total transaction amount and transaction count per customer; $sort orders the report.</w:t>
      </w:r>
    </w:p>
    <w:p>
      <w:pPr>
        <w:spacing w:before="40" w:after="120"/>
      </w:pPr>
      <w:r>
        <w:rPr>
          <w:rFonts w:ascii="Consolas" w:hAnsi="Consolas"/>
          <w:sz w:val="16"/>
        </w:rPr>
        <w:t>[ { "$match": { "status": "Active", "balance": { "$gt": 80000 } } },</w:t>
      </w:r>
      <w:r>
        <w:br/>
      </w:r>
      <w:r>
        <w:rPr>
          <w:rFonts w:ascii="Consolas" w:hAnsi="Consolas"/>
          <w:sz w:val="16"/>
        </w:rPr>
        <w:t xml:space="preserve">  { "$lookup": { "from": "transactions", "localField": "customer_id", "foreignField": "customer_id", "as": "transactions" } },</w:t>
      </w:r>
      <w:r>
        <w:br/>
      </w:r>
      <w:r>
        <w:rPr>
          <w:rFonts w:ascii="Consolas" w:hAnsi="Consolas"/>
          <w:sz w:val="16"/>
        </w:rPr>
        <w:t xml:space="preserve">  { "$unwind": "$transactions" },</w:t>
      </w:r>
      <w:r>
        <w:br/>
      </w:r>
      <w:r>
        <w:rPr>
          <w:rFonts w:ascii="Consolas" w:hAnsi="Consolas"/>
          <w:sz w:val="16"/>
        </w:rPr>
        <w:t xml:space="preserve">  { "$group": { "_id": "$customer_id",</w:t>
      </w:r>
      <w:r>
        <w:br/>
      </w:r>
      <w:r>
        <w:rPr>
          <w:rFonts w:ascii="Consolas" w:hAnsi="Consolas"/>
          <w:sz w:val="16"/>
        </w:rPr>
        <w:t xml:space="preserve">                "customer_name": { "$first": "$name" },</w:t>
      </w:r>
      <w:r>
        <w:br/>
      </w:r>
      <w:r>
        <w:rPr>
          <w:rFonts w:ascii="Consolas" w:hAnsi="Consolas"/>
          <w:sz w:val="16"/>
        </w:rPr>
        <w:t xml:space="preserve">                "city": { "$first": "$city" },</w:t>
      </w:r>
      <w:r>
        <w:br/>
      </w:r>
      <w:r>
        <w:rPr>
          <w:rFonts w:ascii="Consolas" w:hAnsi="Consolas"/>
          <w:sz w:val="16"/>
        </w:rPr>
        <w:t xml:space="preserve">                "balance": { "$first": "$balance" },</w:t>
      </w:r>
      <w:r>
        <w:br/>
      </w:r>
      <w:r>
        <w:rPr>
          <w:rFonts w:ascii="Consolas" w:hAnsi="Consolas"/>
          <w:sz w:val="16"/>
        </w:rPr>
        <w:t xml:space="preserve">                "total_transactions": { "$sum": "$transactions.amount" },</w:t>
      </w:r>
      <w:r>
        <w:br/>
      </w:r>
      <w:r>
        <w:rPr>
          <w:rFonts w:ascii="Consolas" w:hAnsi="Consolas"/>
          <w:sz w:val="16"/>
        </w:rPr>
        <w:t xml:space="preserve">                "transaction_count": { "$sum": 1 } } },</w:t>
      </w:r>
      <w:r>
        <w:br/>
      </w:r>
      <w:r>
        <w:rPr>
          <w:rFonts w:ascii="Consolas" w:hAnsi="Consolas"/>
          <w:sz w:val="16"/>
        </w:rPr>
        <w:t xml:space="preserve">  { "$sort": { "total_transactions": -1 } } ]</w:t>
      </w:r>
      <w:r>
        <w:br/>
      </w:r>
      <w:r>
        <w:rPr>
          <w:rFonts w:ascii="Consolas" w:hAnsi="Consolas"/>
          <w:sz w:val="16"/>
        </w:rPr>
        <w:t>Verified output (customer, city, balance, total_transactions, transaction_count):</w:t>
      </w:r>
      <w:r>
        <w:br/>
      </w:r>
      <w:r>
        <w:rPr>
          <w:rFonts w:ascii="Consolas" w:hAnsi="Consolas"/>
          <w:sz w:val="16"/>
        </w:rPr>
        <w:t>Meena Devi    Chennai   320000 180000 2</w:t>
      </w:r>
      <w:r>
        <w:br/>
      </w:r>
      <w:r>
        <w:rPr>
          <w:rFonts w:ascii="Consolas" w:hAnsi="Consolas"/>
          <w:sz w:val="16"/>
        </w:rPr>
        <w:t>Sneha Rao     Warangal  210000 125000 2</w:t>
      </w:r>
      <w:r>
        <w:br/>
      </w:r>
      <w:r>
        <w:rPr>
          <w:rFonts w:ascii="Consolas" w:hAnsi="Consolas"/>
          <w:sz w:val="16"/>
        </w:rPr>
        <w:t>Anjali Singh  Hyderabad 175000  95000 2</w:t>
      </w:r>
      <w:r>
        <w:br/>
      </w:r>
      <w:r>
        <w:rPr>
          <w:rFonts w:ascii="Consolas" w:hAnsi="Consolas"/>
          <w:sz w:val="16"/>
        </w:rPr>
        <w:t>Priya Sharma  Vijayawada 125000 65000 2</w:t>
      </w:r>
      <w:r>
        <w:br/>
      </w:r>
      <w:r>
        <w:rPr>
          <w:rFonts w:ascii="Consolas" w:hAnsi="Consolas"/>
          <w:sz w:val="16"/>
        </w:rPr>
        <w:t>Rahul Verma   Bengaluru  95000 52000 2</w:t>
      </w:r>
      <w:r>
        <w:br/>
      </w:r>
      <w:r>
        <w:rPr>
          <w:rFonts w:ascii="Consolas" w:hAnsi="Consolas"/>
          <w:sz w:val="16"/>
        </w:rPr>
        <w:t>Ravi Kumar    Hyderabad  85000 35000 2</w:t>
      </w:r>
    </w:p>
    <w:p>
      <w:pPr>
        <w:spacing w:after="120"/>
      </w:pPr>
      <w:r>
        <w:rPr>
          <w:rFonts w:ascii="Calibri" w:hAnsi="Calibri"/>
        </w:rPr>
        <w:t>Six customers satisfy all three conditions (Active, balance &gt; 80000, at least one transaction). The verified report contains the Customer ID, Customer Name, City, Account Balance, Total Transaction Amount and Transaction Count for each.</w:t>
      </w:r>
    </w:p>
    <w:p>
      <w:pPr>
        <w:pStyle w:val="Heading1"/>
      </w:pPr>
      <w:r>
        <w:t>10. How to Execute Each Query in Atlas</w:t>
      </w:r>
    </w:p>
    <w:p>
      <w:pPr>
        <w:spacing w:after="120"/>
      </w:pPr>
      <w:r>
        <w:rPr>
          <w:rFonts w:ascii="Calibri" w:hAnsi="Calibri"/>
        </w:rPr>
        <w:t>For simple queries: (1) open MongoDB Atlas and the Data Explorer, (2) select bankdb, (3) select customers or transactions, (4) click Documents, (5) enter the JSON in the Filter box, (6) click Find. For aggregation queries: (1) select the collection, (2) click Aggregations, (3) click Add Stage, (4) select the stage, (5) enter the JSON, (6) add the next stage and click Run. For a JOIN, add a $lookup stage using the example above with from/localField/foreignField/as.</w:t>
      </w:r>
    </w:p>
    <w:p>
      <w:pPr>
        <w:pStyle w:val="Heading1"/>
      </w:pPr>
      <w:r>
        <w:t>11. Result</w:t>
      </w:r>
    </w:p>
    <w:p>
      <w:pPr>
        <w:spacing w:after="120"/>
      </w:pPr>
      <w:r>
        <w:rPr>
          <w:rFonts w:ascii="Calibri" w:hAnsi="Calibri"/>
        </w:rPr>
        <w:t>The skill-session work was completed. Twelve additional query exercises beyond the selection queries were executed: one $sort pipeline, three $group aggregations (sum, average, grouping by type), one count-per-group with $sum: 1 and $sort, three $lookup pipelines with $unwind and $project, and the complex bank transaction report. All queries were verified by real execution on MongoDB 8.3 (mongosh 2.10) because the Atlas cluster was not reachable in this session; the verified values are reported above.</w:t>
      </w:r>
    </w:p>
    <w:p>
      <w:pPr>
        <w:pStyle w:val="Heading1"/>
      </w:pPr>
      <w:r>
        <w:t>12. Conclusion</w:t>
      </w:r>
    </w:p>
    <w:p>
      <w:pPr>
        <w:spacing w:after="120"/>
      </w:pPr>
      <w:r>
        <w:rPr>
          <w:rFonts w:ascii="Calibri" w:hAnsi="Calibri"/>
        </w:rPr>
        <w:t>The skill session established the MongoDB equivalent of core SQL operations: WHERE via find() filters, IN via $in, &gt; via $gt, GROUP BY via $group, ORDER BY via $sort, SUM/AVG/COUNT via $sum, $avg and $sum: 1, HAVING via $match after $group, and JOIN via $lookup combined with $unwind and $project. The aggregation pipeline provides the same analysis capabilities as relational SQL for the bank transaction scenario.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